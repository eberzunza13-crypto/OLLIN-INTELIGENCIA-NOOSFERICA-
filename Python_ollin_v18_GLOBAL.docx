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Courier New" w:hAnsi="Courier New"/>
          <w:b/>
          <w:i w:val="0"/>
          <w:color w:val="FFD700"/>
          <w:sz w:val="72"/>
        </w:rPr>
        <w:t>OLLIN v18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00FFD5"/>
          <w:sz w:val="16"/>
        </w:rPr>
        <w:t>Arquitectura de Inteligencia Global — Re-parametrización Universal</w:t>
      </w:r>
    </w:p>
    <w:p>
      <w:pPr>
        <w:spacing w:before="60" w:after="60"/>
        <w:jc w:val="center"/>
      </w:pP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B8CEDE"/>
          <w:sz w:val="17"/>
        </w:rPr>
        <w:t>RE-PARAMETRIZADOS PARA COBERTURA GLOBAL: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C084FC"/>
          <w:sz w:val="17"/>
        </w:rPr>
        <w:t>01-T  —  Theology Engine Global (22 tradiciones)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38BDF8"/>
          <w:sz w:val="17"/>
        </w:rPr>
        <w:t>08-C  —  Geographic Constraints Global (8 doctrinas + 40 chokepoints)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A3E635"/>
          <w:sz w:val="17"/>
        </w:rPr>
        <w:t>08-E  —  Environmental Risk Global (clima como causa primaria)</w:t>
      </w:r>
    </w:p>
    <w:p>
      <w:pPr>
        <w:spacing w:before="60" w:after="60"/>
        <w:jc w:val="center"/>
      </w:pP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B8CEDE"/>
          <w:sz w:val="17"/>
        </w:rPr>
        <w:t>NUEVO: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D97706"/>
          <w:sz w:val="17"/>
        </w:rPr>
        <w:t>08-I  —  Informal Economies &amp; Subsistence Module</w:t>
      </w:r>
    </w:p>
    <w:p>
      <w:pPr>
        <w:spacing w:before="60" w:after="60"/>
        <w:jc w:val="center"/>
      </w:pP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FBBF24"/>
          <w:sz w:val="17"/>
        </w:rPr>
        <w:t>AUDITORÍA GENERAL + HOJA DE RUTA v19</w:t>
      </w:r>
    </w:p>
    <w:p>
      <w:r>
        <w:br w:type="page"/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ESTRUCTURA DE DIRECTORIOS (DELTA v17 → v18)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ollin_v18/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├── backend/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analysis/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theology_engine.py        ◄ REEMPLAZADO — v18 global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└── game_theory_engine.py     (v17, sin cambio)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world_model/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wfe_nexus.py              (v16, sin cambio)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geographic_constraints.py ◄ REEMPLAZADO — v18 global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environmental_risk.py     ◄ REEMPLAZADO — v18 global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└── informal_economies.py     ◄ NUEVO (Capa 08-I)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orchestrator.py               ◄ MODIFICADO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pipeline_display.py           ◄ MODIFICADO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└── api/routes.py                 ◄ MODIFICADO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└── requirements.txt                  ◄ MODIFICADO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requirements.txt  ◄ MODIFICADO — dependencias v18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heredadas v17 (sin cambio) 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... todas las dependencias v17 ...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NUEVAS v18 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08-I — Informal Economies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world-bank-data&gt;=0.1.3     # API World Bank: PIB informal, pobreza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wbgapi&gt;=1.0.12             # World Bank WBGAPI alternativa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hdx-python-api&gt;=5.9.0      # Humanitarian Data Exchange (OCHA)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faostat&gt;=1.4.0             # FAO datos agropecuarios subsistencia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pyiati&gt;=0.1.0              # IATI — flujos ayuda humanitaria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08-E Global — Environmental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cdsapi&gt;=0.6.1              # Copernicus Climate Data Store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xarray&gt;=2024.2.0           # datos climaticos multidimensionales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netCDF4&gt;=1.6.5             # formato estandar datos climaticos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08-C Global — Geographic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osmnx&gt;=1.9.1               # OpenStreetMap network analysis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rasterio&gt;=1.3.9            # datos raster geoespaciales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C084FC"/>
          <w:sz w:val="26"/>
        </w:rPr>
        <w:t>MÓDULO 1 — THEOLOGY ENGINE GLOBAL v18 (Capa 01-T)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Re-parametrizado: de 5 tradiciones MENA a 22 tradiciones globales.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Cubre: Islam, Cristianismo, Hinduismo, Budismo, Animismo, Cosmovisiones Indígenas, Secularismos.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Principio: toda tradición que legitima violencia, territorio o autoridad debe estar modelada.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backend/analysis/theology_engine.py  ◄ REEMPLAZADO — v18 global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TheologicalTradition(Enum):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Islam 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SHIA_MARTYRDOM          = "shia_martyrdom"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WILAYAT_AL_FAQIH        = "wilayat_al_faqih"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SUNNI_SALAFI_JIHAD      = "sunni_salafi_jihad"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SUNNI_POLITICAL_ISLAM   = "sunni_political_islam"   # MB, AKP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SUFI_RESISTANCE         = "sufi_resistance"         # Mali, Nigeria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Cristianismo 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EVANGELICAL_DISPENSATIONALISM = "evangelical_dispensationalism"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LIBERATION_THEOLOGY     = "liberation_theology"     # Latam, Africa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ORTHODOX_CIVILIZATIONALISM = "orthodox_civilizationalism"  # Rusia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CATHOLIC_JUST_WAR       = "catholic_just_war"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PENTECOSTAL_PROSPERITY  = "pentecostal_prosperity"  # Africa, Latam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Hinduismo 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HINDUTVA_NATIONALISM    = "hindutva_nationalism"    # India BJP/RSS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DHARMIC_COSMOLOGY       = "dharmic_cosmology"       # Kashmir, NE India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Budismo 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BUDDHIST_NATIONALISM    = "buddhist_nationalism"    # Myanmar Sangha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ZEN_STATE_LEGITIMATION  = "zen_state_legitimation"  # Hist. Japon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Judaismo 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ZIONIST_ESCHATOLOGY     = "zionist_eschatology"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HAREDI_PACIFISM         = "haredi_pacifism"         # Contraejemplo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Cosmovisiones Indigenas 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PACHAMAMA_COSMOLOGY     = "pachamama_cosmology"     # Andes, Amazonia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UBUNTU_PHILOSOPHY       = "ubuntu_philosophy"       # Africa Subsahariana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ANIMIST_LAND_COVENANT   = "animist_land_covenant"   # Sahel, Congo, PNG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MAYA_CYCLICAL_TIME      = "maya_cyclical_time"      # Mesoamerica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Secularismos Politicos con Funcion Cuasi-Religiosa 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JUCHE_NORTH_KOREA       = "juche"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BOLIVARIAN_SOCIALISM    = "bolivarian_socialism"    # Venezuela, Cuba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TheologicalFrame: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"""Marco teologico que modifica el calculo estrategico de un actor."""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tradition:                  TheologicalTradition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name:          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region:                     str          # region geografica primaria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actors:                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martyr_threshold:           float        # 0-1 tolerancia al dano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deterrence_decoupled:       bool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territorial_sacred:         Optional[str]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land_as_sacred:             bool         # tierra = entidad sagrada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apocalyptic_timeline:       bool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capitulation_cost:          float        # 0-1 costo narrativo rendirse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resistance_inherent_value:  bool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authority_legitimation:     str          # como legitima autoridad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conflict_frame:             str          # como enmarca el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negotiation_openings:  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trigger_keywords:      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strategic_risk_score(self) -&gt; float: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score = self.martyr_threshold * 0.35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self.deterrence_decoupled:      score += 0.25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self.apocalyptic_timeline:      score += 0.20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self.resistance_inherent_value: score += 0.10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self.land_as_sacred:            score += 0.10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round(min(score, 1.0), 3)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THEOLOGICAL_FRAMES: Dict[str, TheologicalFrame]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ISLAM ══════════════════════════════════════════════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"shia_martyrdom":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tradition=TheologicalTradition.SHIA_MARTYRDOM,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name="Martirio Shia — Ashura/Karbala",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region="Medio Oriente — Iran, Iraq, Libano, Yemen, Bahrein",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actors=["Iran","IRGC","Hezbollah","Houthis","PMF_Iraq"],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martyr_threshold=0.85, deterrence_decoupled=True,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territorial_sacred="Jerusalem + Karbala + Najaf",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capitulation_cost=0.95,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authority_legitimation="Wilayat al-Faqih — representacion divina",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conflict_frame="Resistencia del oprimido contra el opresor",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negotiation_openings=["deal_preserves_regime_face",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"fatwa_autoriza_negociacion"],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trigger_keywords=["ashura","karbala","hussein","shahid","muqawama"],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"sunni_salafi_jihad":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tradition=TheologicalTradition.SUNNI_SALAFI_JIHAD,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name="Jihad Salafi — Takfir y Estado Islamico",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region="Global — Sahel, Siria, Somalia, Afganistan, SE Asia",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actors=["ISIS","Al-Qaeda","JNIM","ISWAP","Al-Shabaab","TTP"],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martyr_threshold=0.95, deterrence_decoupled=True,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territorial_sacred="Caliphate territory",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land_as_sacred=False, apocalyptic_timeline=True,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capitulation_cost=0.99,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authority_legitimation="Califato como obligacion religiosa",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conflict_frame="Yihad defensiva + purificacion del islam",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negotiation_openings=["muy_limitadas — reintegration_programs"],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trigger_keywords=["jihad","caliphate","takfir","shahada","ummah"],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"sunni_political_islam":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tradition=TheologicalTradition.SUNNI_POLITICAL_ISLAM,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name="Islam Politico Sunni — Hermanos Musulmanes / AKP",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region="Turquia, Egipto, Gaza (Hamas), Tunisia, Marruecos",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actors=["Hamas","Muslim_Brotherhood","AKP_Turkey","Ennahda"],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martyr_threshold=0.65,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territorial_sacred="Al-Aqsa + Gaza",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capitulation_cost=0.75, resistance_inherent_value=False,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authority_legitimation="Democracia electoral islamica",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conflict_frame="Justicia y soberania islamica",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negotiation_openings=["reconocimiento_politico","estado_palestino"],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trigger_keywords=["al-aqsa","hamas","ikhwan","shariah_governance"],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"sufi_resistance":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tradition=TheologicalTradition.SUFI_RESISTANCE,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name="Resistencia Sufi — Baraka y Tierra Sagrada",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region="Sahel — Mali, Niger, Senegal; Nigeria norte",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actors=["Tijaniyya","Qadiriyya","local_sufi_brotherhoods"],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martyr_threshold=0.60,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territorial_sacred="Tumbas de santos — Timbuktu, Touba",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capitulation_cost=0.55,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authority_legitimation="Baraka del sheikh — autoridad espiritual hereditaria",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conflict_frame="Defensa de la tradicion contra el salafismo",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negotiation_openings=["reconocimiento_autoridad_religiosa_local"],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trigger_keywords=["tariqa","baraka","ziyara","mawlid","sheikh"],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CRISTIANISMO 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"evangelical_dispensationalism":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tradition=TheologicalTradition.EVANGELICAL_DISPENSATIONALISM,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name="Dispensacionalismo Evangelico — Fin de los Tiempos",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region="EEUU, Brasil, Nigeria, Corea del Sur, Uganda",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actors=["Trump_evangelical_base","Christian_Zionism_US","IURD_Brazil"],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martyr_threshold=0.40,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territorial_sacred="Israel como prerequisito profetico",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land_as_sacred=False, apocalyptic_timeline=True,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capitulation_cost=0.55, resistance_inherent_value=False,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authority_legitimation="Biblia como mandato politico literal",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conflict_frame="Guerra cosmica Bien vs Mal",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negotiation_openings=["electoral_pressure","economic_pain"],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trigger_keywords=["rapture","armageddon","second_coming","end_times"],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"liberation_theology":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tradition=TheologicalTradition.LIBERATION_THEOLOGY,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name="Teologia de la Liberacion — Opcion por los Pobres",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region="Latam (El Salvador, Brasil, Colombia); Africa (Congo, S. Africa)",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actors=["EZLN_support","MST_Brazil","Comunidades_Base_Colombia"],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martyr_threshold=0.70,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territorial_sacred="Tierra como don comunitario — reforma agraria",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capitulation_cost=0.65,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authority_legitimation="Comunidad de base como iglesia real",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conflict_frame="Pecado estructural — sistemas de opresion",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negotiation_openings=["reforma_agraria","reconocimiento_territorial"],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trigger_keywords=["opcion_pobres","pecado_estructural","comunidades_base"],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"orthodox_civilizationalism":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tradition=TheologicalTradition.ORTHODOX_CIVILIZATIONALISM,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name="Civilizacionalismo Ortodoxo Ruso",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region="Rusia, Serbia, Georgia, Etiopia (ortodoxa copta)",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actors=["Putin","Russian_Orthodox_Church","Serbian_Church"],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martyr_threshold=0.65,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territorial_sacred="Tierra rusa como sagrada — Kitezh",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capitulation_cost=0.75,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authority_legitimation="Sinergia Estado-Iglesia — Sinfonia",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conflict_frame="Civilizacion vs decadencia occidental",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negotiation_openings=["pragmatic_deal_serves_interests"],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trigger_keywords=["russkiy_mir","svyataya_rus","katechon","orthodoxy"],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"pentecostal_prosperity":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tradition=TheologicalTradition.PENTECOSTAL_PROSPERITY,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name="Pentecostalismo Prosperidad — Africa y Latam",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region="Nigeria, Ghana, Congo, Brasil, Guatemala, Colombia",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actors=["RCCG_Nigeria","Universal_Church_Brazil","megachurches_Africa"],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martyr_threshold=0.35,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land_as_sacred=False, apocalyptic_timeline=True,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capitulation_cost=0.40, resistance_inherent_value=False,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authority_legitimation="Pastor-profeta como mediador divino",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conflict_frame="Prosperidad = bendicion divina; pobreza = falta de fe",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negotiation_openings=["incentivos_economicos_directos"],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trigger_keywords=["prosperidad","milagro","uncion","diezmo","profecia"],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HINDUISMO 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"hindutva_nationalism":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tradition=TheologicalTradition.HINDUTVA_NATIONALISM,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name="Hindutva — Nacion Hindu",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region="India — BJP/RSS; diaspora global",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actors=["BJP","RSS","VHP","Bajrang_Dal"],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martyr_threshold=0.70,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territorial_sacred="Akhand Bharat — India indivisa + Ram Mandir",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capitulation_cost=0.80,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authority_legitimation="Civilizacion hinduista milenaria",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conflict_frame="Reconquista civilizacional vs invasores",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negotiation_openings=["reconocimiento_civilizacional","no_revision_historia"],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trigger_keywords=["hindutva","bharat_mata","cow_protection","ram_mandir"],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BUDISMO 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"buddhist_nationalism":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tradition=TheologicalTradition.BUDDHIST_NATIONALISM,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name="Nacionalismo Budista — Sangha como Estado",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region="Myanmar, Sri Lanka, Tailandia, Butan",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actors=["969_Movement_Myanmar","Bodu_Bala_Sena_SriLanka","Tatmadaw_ideology"],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martyr_threshold=0.60,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territorial_sacred="Tierra budista — sasana pura",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capitulation_cost=0.70,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authority_legitimation="Sangha como guardia de la civilizacion",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conflict_frame="Defensa del budismo contra islamizacion/invasion",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negotiation_openings=["garantias_demograficas","autonomia_cultural"],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trigger_keywords=["sasana","sangha","dhamma_state","969","wirathu"],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COSMOVISIONES INDIGENAS 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"pachamama_cosmology":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tradition=TheologicalTradition.PACHAMAMA_COSMOLOGY,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name="Cosmologia Pachamama — Tierra Viva",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region="Andes (Bolivia, Peru, Ecuador), Amazonia pan-regional",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actors=["CONAIE_Ecuador","MAS_indigena_Bolivia","COICA_Amazonia",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"comunidades_mapuche","guarani_paraguayan"],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martyr_threshold=0.80, deterrence_decoupled=True,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territorial_sacred="Toda la tierra — Pachamama como sujeto de derechos",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capitulation_cost=0.90,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authority_legitimation="Asamblea comunal + autoridades ancestrales",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conflict_frame="Defensa de la vida frente al extractivismo",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negotiation_openings=["consulta_previa_vinculante","copropiedad_territorio"],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trigger_keywords=["pachamama","sumak_kawsay","territorio","madre_tierra",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"buen_vivir","extractivismo"],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"ubuntu_philosophy":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tradition=TheologicalTradition.UBUNTU_PHILOSOPHY,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name="Ubuntu — Soy Porque Somos",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region="Africa Subsahariana — Zulu, Xhosa, Nguni, extendido pan-africano",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actors=["ANC_traditional_wing","SADC_bloc","Pan-African_movements"],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martyr_threshold=0.55,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territorial_sacred="Tierra ancestral comunitaria",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capitulation_cost=0.60, resistance_inherent_value=False,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authority_legitimation="Consenso comunitario + ancianato",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conflict_frame="Restauracion de la dignidad comunitaria",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negotiation_openings=["reconocimiento_colectivo","reparacion_tierra"],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trigger_keywords=["ubuntu","umuntu","communal_land","indaba","ubuntu_economy"],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"animist_land_covenant":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tradition=TheologicalTradition.ANIMIST_LAND_COVENANT,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name="Pacto Animista con la Tierra — Sahel, Congo, PNG",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region="Mali, Burkina Faso, Niger, Congo, Papua Nueva Guinea",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actors=["grupos_dogon","autoridades_fula","custodios_tierra_congoleses",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"highland_tribes_PNG"],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martyr_threshold=0.75, deterrence_decoupled=True,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territorial_sacred="Tierra como ancestro vivo — pacto espiritual",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capitulation_cost=0.85,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authority_legitimation="Custodio de la tierra — autoridad ritual",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conflict_frame="Violacion del pacto sagrado con la tierra",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negotiation_openings=["ceremonia_reconciliacion","restitucion_tierra"],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trigger_keywords=["ancestral_land","sacred_grove","earth_priest",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"fonio","village_covenant","terre_ancestrale"],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"maya_cyclical_time":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tradition=TheologicalTradition.MAYA_CYCLICAL_TIME,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name="Cosmologia Maya — Tiempo Ciclico y Territorio Sagrado",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region="Guatemala, sur de Mexico (Chiapas), Belize, Honduras",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actors=["EZLN","CONIC_Guatemala","CPR_Sierra","comunidades_ixil"],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martyr_threshold=0.80,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territorial_sacred="Milpa, cerros sagrados, sitios ceremoniales",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land_as_sacred=True,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capitulation_cost=0.88,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authority_legitimation="Consejo de ancianos — aj qijab",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conflict_frame="Defensa del territorio como continuidad cosmica",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negotiation_openings=["autonomia_territorial","consulta_comunitaria"],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trigger_keywords=["milpa","territorio_maya","ixil","aj_qij","popol_vuh"],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SECULARISMOS CUASI-RELIGIOSOS 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"bolivarian_socialism":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tradition=TheologicalTradition.BOLIVARIAN_SOCIALISM,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name="Socialismo Bolivariano — Culto al Liberador",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region="Venezuela, Cuba, Nicaragua, Bolivia (parcial)",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actors=["PSUV","FARC_disidentes","ELN","Maduro_gobierno"],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martyr_threshold=0.65,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territorial_sacred="Soberania nacional como legado de Bolivar",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land_as_sacred=False,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capitulation_cost=0.80,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authority_legitimation="Voluntad del pueblo + legado del Comandante",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conflict_frame="Imperialismo vs soberania popular",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negotiation_openings=["garantias_de_no_intervencion","reconocimiento_soberania"],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trigger_keywords=["bolivar","comandante","soberania","patria","imperialismo"],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TheologyEngine: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01-T v18: Theology Engine Global.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22 tradiciones — cobertura de conflictos en todas las regiones.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self.frames = THEOLOGICAL_FRAMES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get_by_region(self, region: str) -&gt; List[TheologicalFrame]: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"""Retorna frames teologicos relevantes para una region."""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region_lower = region.lower()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f for f in self.frames.values()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region_lower in f.region.lower()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get_active_frames(self, actors: List[str]) -&gt; List[TheologicalFrame]: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[f for f in self.frames.values()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if any(a in f.actors for a in actors)]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deterrence_validity(self, actor: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frames = [f for f in self.frames.values() if actor in f.actors]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frames: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{"actor":actor,"deterrence_valid":True,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"confidence":0.7,"reason":"no_theological_override"}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max_risk = max(f.strategic_risk_score() for f in frames)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decoupled = any(f.deterrence_decoupled for f in frames)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"actor":            actor,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"deterrence_valid": not decoupled,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"risk_score":       max_risk,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"martyr_threshold": max(f.martyr_threshold for f in frames),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"land_as_sacred":   any(f.land_as_sacred for f in frames),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"active_frames":    [f.name for f in frames],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"negotiation_openings": [o for f in frames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                for o in f.negotiation_openings],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conflict_theological_map(self, conflict_actors: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{a: self.deterrence_validity(a) for a in conflict_actors}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land_sacredness_risk(self, actors: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Si tierra es sagrada para algun actor: las negociaciones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territoriales son estructuralmente mas dificiles.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sacred_actors =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a for a in actors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self.deterrence_validity(a).get('land_as_sacred')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"sacred_land_actors": sacred_actors,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"territorial_negotiation_difficulty": len(sacred_actors) / max(len(actors),1),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"note": ("Tierra como entidad sagrada = concesiones territoriales",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"imponen costo narrativo extremo para " + str(sacred_actors)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if sacred_actors else "Negociacion territorial estandar"),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38BDF8"/>
          <w:sz w:val="26"/>
        </w:rPr>
        <w:t>MÓDULO 2 — GEOGRAPHIC CONSTRAINTS GLOBAL v18 (Capa 08-C)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Re-parametrizado: de 5 doctrinas MENA a 8 doctrinas + 40 chokepoints globales.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Regiones: MENA, Indo-Pacífico, Latinoamérica, África, Eurasia, Ártico, Espacio.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backend/world_model/geographic_constraints.py  ◄ REEMPLAZADO — v18 global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ConstraintType(Enum):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BUFFER_ZONE         = "buffer_zone"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HISTORICAL_DOCTRINE = "historical_doctrine"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TRADE_CORRIDOR      = "trade_corridor"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CHOKEPOINT          = "chokepoint"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SPHERE_INFLUENCE    = "sphere_influence"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ASSET_PROTECTION    = "asset_protection"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MARITIME_EXCLUSION  = "maritime_exclusion"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ARCTIC_SOVEREIGNTY  = "arctic_sovereignty"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SPACE_DOMAIN        = "space_domain"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GeographicConstraint: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id:     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name:   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type:                ConstraintType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region: 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enforcing_powers: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protected_zone: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threshold: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response_escalation: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current_status: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strategic_importance: float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chokepoint_traffic:  Optional[str]  # % comercio global si aplica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historical_precedents: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activation_probability(self, scenario: str) -&gt; float: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scenarios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"occupation":      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"bases":           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"regime_change":   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"airstrike":       0.20,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"sanctions":       0.30,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"trade_disruption":0.60,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"island_seizure":  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"mining":          0.75,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base = scenarios.get(scenario, 0.30)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self.current_status == 'triggered': base = min(base + 0.20, 1.0)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round(base, 3)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GLOBAL_CONSTRAINTS: Dict[str, GeographicConstraint]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DOCTRINAS GLOBALES DE GRAN POTENCIA 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"monroe_doctrine_updated":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id="monroe_updated",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name="Doctrina Monroe Actualizada — Hemisferio Occidental",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type=ConstraintType.SPHERE_INFLUENCE,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region="Americas",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enforcing_powers=["EEUU"],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protected_zone="Hemisferio Occidental — 35 paises",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threshold="Presencia militar o base de potencia extra-hemisferica",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Sanciones economicas (ACTIVO — Venezuela, Cuba, Nicaragua)",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Presion diplomatica + aislamiento regional",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Operaciones encubiertas (historico documentado)",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Intervencion directa si amenaza percibida critica",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current_status="active",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strategic_importance=0.88,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"Doctrina Monroe 1823","Crisis Misiles Cuba 1962",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"Panama 1989","Venezuela Trump 2019-2026",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"china_first_island_chain":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id="china_island_chain",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name="Primera Cadena de Islas — Perimetro Estrategico China",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type=ConstraintType.MARITIME_EXCLUSION,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region="Indo-Pacifico",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enforcing_powers=["China"],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protected_zone="Mar del Sur de China + Estrecho de Taiwan + Mar del Este de China",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threshold="Presencia naval EEUU/aliados dentro de primera cadena",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Ejercicios militares acelerados (ACTIVO Mar.2026)",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Presion economica sobre Taiwan + Filipinas",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Bloqueo maritimo de Taiwan",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Operacion militar en ventana de distraccion EEUU",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strategic_importance=0.97,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chokepoint_traffic="~80% comercio Asia-Pacifico pasa por SCS",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"Crisis Estrecho Taiwan 1996","Islas Paracelso 1974",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"Scarborough Shoal 2012","Faldan islas artificiales 2013-2016",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"russia_near_abroad_doctrine":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id="russia_near_abroad",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name="Doctrina del Extranjero Cercano — Esfera Post-Sovietica",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type=ConstraintType.SPHERE_INFLUENCE,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region="Eurasia — ex-USSR",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enforcing_powers=["Russia"],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protected_zone="Bielorrusia, Ucrania, Georgia, Moldova, Armenia, Kazakhstan",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threshold="Expansion OTAN o influencia occidental en ex-republicas sovieticas",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Presion politica + desinformacion (PERMANENTE)",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Corte de suministros energeticos",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Apoyo a separatismos (Donbas, Transnistria, Osetia)",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Intervencion militar directa (Ucrania 2022)",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current_status="triggered",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"Georgia 2008","Crimea 2014","Donbas 2014-2022","Ucrania 2022",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"india_south_asian_primacy":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id="india_south_asia",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name="Doctrina India — Primacia en Asia del Sur",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type=ConstraintType.SPHERE_INFLUENCE,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region="Sur de Asia — Oceano Indico",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enforcing_powers=["India"],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protected_zone="Nepal, Sri Lanka, Bangladesh, Maldivas, Butan",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threshold="Presencia militar china en vecindad inmediata de India",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Presion diplomatica + incentivos economicos bilaterales",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Alerta militar en fronteras (LAC con China)",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Alianzas con EEUU/Quad para contrarrestar",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Acciones directas si Pakistan-China coordinan",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current_status="active",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chokepoint_traffic="India controla ~50% del trafico Oceano Indico",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"Doctrina Indira 1983","Maldivas 1988","Doklam 2017",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"african_union_non_interference":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id="au_non_interference",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name="Doctrina UA — No Injerencia vs Responsabilidad de Proteger",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type=ConstraintType.HISTORICAL_DOCTRINE,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region="Africa Subsahariana",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enforcing_powers=["African_Union","ECOWAS","SADC"],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protected_zone="55 estados miembros UA",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threshold="Intervencion militar externa sin mandato UA",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Condena diplomatica UA",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Suspension de membresia (post-coup protocol)",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Sanciones regionales ECOWAS/SADC",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Fuerza en espera APSA — rara vez desplegada",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current_status="active",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strategic_importance=0.70,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"ECOMOG Liberia 1990","ECOWAS Niger 2023","Mali AES 2024",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CHOKEPOINTS MARITIMOS GLOBALES 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"strait_of_hormuz":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id="hormuz",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name="Estrecho de Ormuz",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type=ConstraintType.CHOKEPOINT,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region="Golfo Persico — Medio Oriente",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enforcing_powers=["Iran"],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protected_zone="Persian Gulf",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threshold="Operaciones militares contra infra iraniana maritima",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Ejercicios navales + amenazas (ACTIVO)",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Minado + ataques a buques",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Cierre total",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current_status="triggered",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strategic_importance=0.97,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chokepoint_traffic="~21% petroleo global / ~20% LNG",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"Guerra Petroleros 1984-88","Incidentes 2019",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"strait_of_malacca":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id="malacca",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name="Estrecho de Malaca",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type=ConstraintType.CHOKEPOINT,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region="Sudeste Asiatico",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enforcing_powers=["Malaysia","Indonesia","Singapore"],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protected_zone="Indo-Pacific trade routes",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threshold="Conflicto regional que impida libre trafico",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Coordinacion trilateral seguridad maritima",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Activacion Quad/ASEAN para proteccion rutas",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chokepoint_traffic="~80,000 buques/ano — ~25% comercio global",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"Pirateria Malaca 1990s-2000s","China SLOC dependency",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"suez_canal":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id="suez",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name="Canal de Suez",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type=ConstraintType.CHOKEPOINT,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region="Egipto — Mediteraneo/Mar Rojo",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enforcing_powers=["Egypt"],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protected_zone="Mediterranean-Red Sea link",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threshold="Conflicto regional + ataques Houthi en Mar Rojo",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Desvio de buques por Cabo de Buena Esperanza (ACTIVO)",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Operacion Prosperity Guardian (EEUU/aliados)",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Ataque a Yemen si escalada continua",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current_status="active",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strategic_importance=0.93,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chokepoint_traffic="~12% comercio global / ~8-9% petroleo",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"Crisis Suez 1956","Cierre 1967-1975","Ever Given 2021",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"Ataques Houthi 2023-2026",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"turkish_straits":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id="bosphorus",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name="Estrechos Turcos — Bosphorus y Dardanelos",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type=ConstraintType.CHOKEPOINT,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region="Turquia — Mar Negro/Mediteraneo",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enforcing_powers=["Turkey"],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protected_zone="Black Sea access",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threshold="Conflicto en Mar Negro + solicitud de cierre bajo Montreux",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Cierre bajo Convencion Montreux 1936 (ACTIVO post Feb.2022)",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Palanca diplomatica Ankara en conflicto Ucrania",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current_status="active",  # cerrado a buques guerra desde 2022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strategic_importance=0.88,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chokepoint_traffic="~3% petroleo global — critico para Rusia/Ucrania",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"Convencion Montreux 1936","Cierre post-invasion Ucrania 2022",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"panama_canal":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id="panama",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name="Canal de Panama",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type=ConstraintType.CHOKEPOINT,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region="Centroamerica",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enforcing_powers=["Panama","EEUU_influence"],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protected_zone="Atlantic-Pacific link",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threshold="Influencia china en concesiones portuarias + sequias criticas",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Presion diplomatica EEUU sobre concesiones Hutchison/CK",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Renegociacion de tratados Torrijos-Carter",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Intervencion directa si amenaza percibida soberania",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strategic_importance=0.87,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chokepoint_traffic="~5% comercio global — critico EEUU-Asia",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"Panama 1989","Tratados Torrijos-Carter 1977",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"Concesion Hutchison Whampoa","Sequia 2023-2024",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"arctic_northwest_passage":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id="arctic_nwp",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name="Paso del Noroeste Artico",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type=ConstraintType.ARCTIC_SOVEREIGNTY,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region="Artico",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enforcing_powers=["Canada","Russia","EEUU"],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protected_zone="Arctic shipping routes",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threshold="Apertura rutas por deshielo + disputa soberania maritima",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Ejercicios militares arcticos (Rusia ACTIVO)",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Disputas soberania NSR vs aguas internacionales",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Posible nuevo regimen juridico post-2030 si hielo desaparece",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strategic_importance=0.78,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chokepoint_traffic="Potencial 40% reduccion tiempos Asia-Europa si abre",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"UNCLOS 1982","Disputa NSR Rusia 2010s","AUKUS Artico 2023",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GeographicConstraintsEngine: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08-C v18: Geographic Constraints Global.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8 doctrinas + chokepoints en todas las regiones del mundo.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self.constraints = GLOBAL_CONSTRAINTS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get_by_region(self, region: str)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"""Filtra restricciones por region geografica."""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region_lower = region.lower()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"id": cid, "name": c.name,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"type": c.type.value,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"status": c.current_status,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"importance": c.strategic_importance,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cid, c in self.constraints.items()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region_lower in c.region.lower()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get_active_chokepoints(self)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"""Retorna todos los chokepoints activos globalmente."""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"id": cid, "name": c.name,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"traffic": c.chokepoint_traffic,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"status": c.current_status,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"enforcers": c.enforcing_powers,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cid, c in self.constraints.items()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c.type == ConstraintType.CHOKEPOINT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scenario_feasibility(self, scenario: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proposed_actor: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target_region: str = '')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relevant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cid: c for cid, c in self.constraints.items()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not target_region or target_region.lower() in c.region.lower()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blockers =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c for c in relevant.values()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c.activation_probability(scenario) &gt; 0.7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and proposed_actor not in c.enforcing_powers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"scenario":       scenario,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"proposed_actor": proposed_actor,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"target_region":  target_region,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"hard_blockers":  len(blockers),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"blocking_powers":[p for c in blockers for p in c.enforcing_powers],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"feasibility": ("LOW"    if len(blockers)&gt;=2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"MEDIUM" if len(blockers)==1 else "HIGH"),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"blocker_names": [c.name for c in blockers],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full_report(self, scenarios: List[str],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target_region: str = '')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"layer": "08-C", "layer_name": "Geographic Constraints Global",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"total_constraints": len(self.constraints),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"chokepoints": self.get_active_chokepoints(),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"scenarios":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s: self.scenario_feasibility(s, 'external_actor', target_region)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for s in scenarios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A3E635"/>
          <w:sz w:val="26"/>
        </w:rPr>
        <w:t>MÓDULO 3 — ENVIRONMENTAL RISK GLOBAL v18 (Capa 08-E)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Re-parametrizado: clima como causa PRIMARIA de conflicto, no secundaria.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Cubre: conflictos hídricos, degradación agrícola, desplazamiento climático, colisión ecológica.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backend/world_model/environmental_risk.py  ◄ REEMPLAZADO — v18 global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EnvConflictRole(Enum):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PRIMARY_CAUSE     = "primary_cause"     # clima ES la causa del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THREAT_MULTIPLIER = "threat_multiplier"  # clima amplifica conflicto existente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CONSEQUENCE       = "consequence"        # conflicto genera dano ambiental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LATENT_TRIGGER    = "latent_trigger"     # clima como detonador futuro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EnvHazardType(Enum):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RADIOLOGICAL      = "radiological"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HYDROCARBON       = "hydrocarbon"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WATER_SCARCITY    = "water_scarcity"     #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DESERTIFICATION   = "desertification"    #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SEA_LEVEL_RISE    = "sea_level_rise"     #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DEFORESTATION     = "deforestation"      #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FOOD_SYSTEM_COLLAPSE = "food_system_collapse"  #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ZOONOTIC_SPILLOVER= "zoonotic_spillover" #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TOXIC_INDUSTRIAL  = "toxic_industrial"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ACID_RAIN         = "acid_rain"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GlobalEnvHazard: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id:  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name: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type:             EnvHazardType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conflict_role:    EnvConflictRole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regions_affected: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status: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severity_index:   float  # 0-1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wfe_nexus_impact: float  # 0-1 acoplamiento con agua/alimentos/fertilizantes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population_at_risk: int  # millones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timeline:         str   # inmediato | 5 anos | 10 anos | generacional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conflict_pathways: List[str]  # como genera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precedent:        Optional[str]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is_conflict_driver(self) -&gt; bool: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self.conflict_role == EnvConflictRole.PRIMARY_CAUSE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GLOBAL_ENV_HAZARDS: List[GlobalEnvHazard] =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CLIMA COMO CAUSA PRIMARIA 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id="lake_chad_collapse",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name="Colapso del Lago Chad — Causa Primaria Conflicto Sahel",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type=EnvHazardType.WATER_SCARCITY,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conflict_role=EnvConflictRole.PRIMARY_CAUSE,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regions_affected=["Nigeria","Niger","Chad","Camerun","Mali_este"],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status='active',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severity_index=0.88,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wfe_nexus_impact=0.92,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population_at_risk=30,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timeline="inmediato",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"Competencia pastor-agricultor por agua residual",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"Migracion masiva hacia Lagos, Ndjamena, Niamey",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"Reclutamiento ISWAP/Boko Haram en jovenes desplazados",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"Colapso pesca artesanal = hambruna localizada",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precedent='El lago perdi el 90% de superficie desde 1960. No es riesgo futuro: es colapso presente.',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id="nile_dam_conflict",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name="Gran Presa del Renacimiento Etiope — Conflicto del Nilo",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type=EnvHazardType.WATER_SCARCITY,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conflict_role=EnvConflictRole.PRIMARY_CAUSE,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regions_affected=["Etiopia","Sudan","Egipto"],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status='active',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severity_index=0.82,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population_at_risk=100,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timeline="inmediato",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"Reduccion caudal Nilo = 10-25% menos agua para Egipto",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"Egipto depende del Nilo para 97% agua dulce — 0 alternativas",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"El-Sisi ha descrito la presa como linea roja existencial",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"Sudan oscila entre dos socios — presion de triangulacion",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precedent='Egipto-Etiopia intercambiaron amenazas militares directas 2020-2023.',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id="indus_water_stress",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name="Estres Hidrico Cuenca Indo-Ganges — India-Pakistan",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type=EnvHazardType.WATER_SCARCITY,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conflict_role=EnvConflictRole.THREAT_MULTIPLIER,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regions_affected=["Pakistan","India_Punjab","Bangladesh","Nepal"],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status='active',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severity_index=0.79,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population_at_risk=300,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timeline="5 anos",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"Glaciares himalaya pierden 40% volumen — fuente del Indo",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"Pakistan 80% agua depende del Indo = existencial",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"Tratado de Aguas del Indo (1960) bajo presion de renegociacion",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"Cachemira = conflicto territorial + control de cuencas",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precedent='Pakistan describio el estres hidrico como amenaza de seguridad nacional 2022.',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id="amazon_tipping_point",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name="Punto de Inflexion Amazonia — Dieback y Conflicto Territorial",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type=EnvHazardType.DEFORESTATION,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conflict_role=EnvConflictRole.LATENT_TRIGGER,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regions_affected=["Brasil","Peru","Colombia","Venezuela","Ecuador","Bolivia"],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status='latent',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wfe_nexus_impact=0.75,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population_at_risk=40,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timeline="10 anos",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"Dieback en curso — 25-30% deforestada en 2026",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"Regimenes de lluvia de Sudamerica colapsan con 40% deforestacion",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"Colapso agricola Brasil = crisis fertilizantes + alimentos globales",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"Conflictos tierras: garimpeiros vs indigenas vs MST",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"Soberania vs mandato ambiental internacional",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precedent='IPCC 2023: posible tipping point irreversible si deforestacion supera 20-25%.',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id="mekong_dam_cascade",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name="Cascada de Presas Mekong — Conflicto Hidro-hegemonia China",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type=EnvHazardType.WATER_SCARCITY,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conflict_role=EnvConflictRole.PRIMARY_CAUSE,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regions_affected=["Laos","Tailandia","Camboya","Vietnam"],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status='active',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severity_index=0.76,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wfe_nexus_impact=0.82,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population_at_risk=70,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timeline="inmediato",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"11 presas chinas en curso superior controlan flujo a paises bajos",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"Camboya: pesca tonle sap colapsa = 60% proteina de 15M personas",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"Vietnam: salinizacion delta Mekong = arroz amenazado",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"Hidro-hegemon china sin mecanismo regional de enforcement",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precedent='MRC (Mekong River Commission) sin poder de enforcement — monitoreo sin mandato.',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id="pacific_island_submersion",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name="Submersion Islas del Pacifico — Colapso Estatal Climatico",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type=EnvHazardType.SEA_LEVEL_RISE,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conflict_role=EnvConflictRole.PRIMARY_CAUSE,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regions_affected=["Tuvalu","Kiribati","Marshall_Islands","Maldivas","Tokelau"],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status='active',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wfe_nexus_impact=0.80,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timeline="10 anos",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"Desaparicion fisica de estados = precedente juridico sin marco",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"Migracion masiva a Australia, NZ, Fiji — tension receptores",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"ZEE de paises desaparecidos = disputa China vs EEUU",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"Primer refugiado climatico estatal — quiebre del derecho internacional",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precedent='Tuvalu firmo tratado con Australia 2023 para relocalizacion ciudadanos.',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id="sahel_desertification",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name="Desertificacion Sahel — Motor Migracion y Conflicto",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type=EnvHazardType.DESERTIFICATION,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conflict_role=EnvConflictRole.PRIMARY_CAUSE,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regions_affected=["Mali","Burkina_Faso","Niger","Chad","Sudan","Nigeria_norte"],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status='active',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wfe_nexus_impact=0.88,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population_at_risk=80,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timeline="inmediato",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"Avance del desierto 48km/ano en zonas de Sahel central",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"Colapso mijo/sorgo = hambruna ciclica + dependencia ayuda",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"Migracion sur→norte dentro de Africa + Europa",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"Golpes militares en 5 paises 2020-2024 con componente ambiental",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"Grupos jihadistas llenan vacio estatal en zonas abandonadas",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precedent='7 golpes de estado en Sahel/Africa Central 2020-2024 — todos con estres ambiental subyacente.',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══ CONFLICTOS DE GUERRA (preservados de v17) 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id="bushehr_nuclear",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name="Reactor Nuclear Bushehr — Riesgo Radiologico 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type=EnvHazardType.RADIOLOGICAL,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conflict_role=EnvConflictRole.CONSEQUENCE,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regions_affected=["Golfo_Persico","Iran_costa","Bahrein","Kuwait"],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status='threatened',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population_at_risk=50,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timeline="inmediato",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"Contaminacion radiologica invalida plantas desalinizadoras 300km",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"Colapso hidrico inmediato Bahrein/Kuwait/Qatar",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precedent='Fukushima 2011 — zona exclusion 30km, contaminacion marina 300km.',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GlobalEnvHazard(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id="deforestation_conflict_zones",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name="Deforestacion en Zonas de Conflicto — Congo, Myanmar, Colombia",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type=EnvHazardType.DEFORESTATION,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conflict_role=EnvConflictRole.THREAT_MULTIPLIER,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regions_affected=["DRC","Myanmar","Colombia","CAR","Sudan_Sur"],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status='active',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severity_index=0.72,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wfe_nexus_impact=0.65,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population_at_risk=60,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timeline="5 anos",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conflict_pathways=[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"Control de recursos forestales = financiamiento grupos armados",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"Mineria ilegal en bosques = conflicto comunidades-empresas-estado",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"Perdida habitat = zoonotic spillover risk (COVID precedente)",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precedent='DRC: conflicto mineral-forestal lleva 30 anos — 6M muertos.',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EnvironmentalRiskEngine: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08-E v18: Environmental Risk Global.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Clima como causa PRIMARIA de conflicto en regiones del Sur Global.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Integra con WFE Nexus y Geographic Constraints.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self.hazards = GLOBAL_ENV_HAZARDS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primary_conflict_drivers(self)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"""Retorna hazards donde el ambiente ES la causa del conflicto."""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"id": h.id, "name": h.name,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"regions": h.regions_affected,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"population_at_risk_M": h.population_at_risk,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"severity": h.severity_index,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"timeline": h.timeline,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"pathways": h.conflict_pathways,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h in self.hazards if h.is_conflict_driver()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get_by_region(self, region: str)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region_lower = region.lower()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"id": h.id, "name": h.name,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"role": h.conflict_role.value,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"severity": h.severity_index,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"wfe_impact": h.wfe_nexus_impact,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h in self.hazards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any(region_lower in r.lower() for r in h.regions_affected)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climate_conflict_index(self, region: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Indice de conflicto climatico para una region.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Combina intensidad, poblacion en riesgo y rol del clima.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hazards = self.get_by_region(region)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hazards: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{"region": region, "cci": 0.0, "label": "LOW"}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role_weight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"primary_cause": 1.0, "threat_multiplier": 0.6,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"latent_trigger": 0.4, "consequence": 0.2,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scores =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h["severity"] * role_weight.get(h["role"], 0.3)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h in hazards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cci = round(sum(scores) / len(scores), 3)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"region":  region,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"cci":     cci,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"label":   ("CRITICO" if cci&gt;0.7 else "ALTO" if cci&gt;0.4 else "MEDIO"),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"hazard_count": len(hazards),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wfe_nexus_coupling(self)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top = max(self.hazards, key=lambda h: h.wfe_nexus_impact)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"max_wfe_impact": top.wfe_nexus_impact,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"highest_risk_hazard": top.name,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"regions": top.regions_affected,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"note": ("Maximo acoplamiento WFE: " + top.name),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full_report(self, target_region: str = '')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"layer": "08-E", "layer_name": "Environmental Risk Global v18",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"total_hazards": len(self.hazards),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"primary_conflict_drivers": self.primary_conflict_drivers(),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"wfe_coupling": self.wfe_nexus_coupling(),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"region_specific": self.get_by_region(target_region) if target_region else [],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"global_cci_hotspots":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r: self.climate_conflict_index(r)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for r in ["Sahel","Indo-Pacifico","Nilo","Amazonia","Pacifico"]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D97706"/>
          <w:sz w:val="26"/>
        </w:rPr>
        <w:t>MÓDULO 4 — INFORMAL ECONOMIES &amp; SUBSISTENCE (Capa 08-I)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Nuevo módulo: modela economías informales que representan 60-80% de la actividad económica en el Sur Global.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Sin esta capa, el análisis de 'quién tiene más qué perder' es sistemáticamente erróneo para conflictos en África, Asia del Sur y Latinoamérica.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backend/world_model/informal_economies.py  ◄ NUEVO (Capa 08-I)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InformalSector(Enum):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SUBSISTENCE_AGRICULTURE = "subsistence_agriculture"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ARTISANAL_MINING        = "artisanal_mining"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STREET_TRADE            = "street_trade"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INFORMAL_FINANCE        = "informal_finance"  # hawala, susus, tontines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CONFLICT_ECONOMY        = "conflict_economy"  # mineria conflicto, taxacion armada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MIGRANT_REMITTANCES     = "migrant_remittances"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TRADITIONAL_PASTORALISM = "traditional_pastoralism"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ARTISANAL_FISHING       = "artisanal_fishing"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SHADOW_ECONOMY          = "shadow_economy"   # contrabando, arbitraje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SubsistenceVulnerability(Enum):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EXISTENTIAL  = "existential"  # disrupcion = muerte directa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CRITICAL     = "critical"     # disrupcion = colapso medios de vida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HIGH         = "high"         # disrupcion = crisis severa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MODERATE     = "moderate"     # disrupcion = tension manejable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InformalEconomyProfile: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"""Perfil de economia informal para una region/pais."""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region:    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countries:         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informal_gdp_pct:       float    # % PIB en economia informal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informal_employment_pct: float   # % empleo informal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primary_sectors:        List[InformalSector]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subsistence_population_M: float  # millones en economia subsistencia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vulnerability:          SubsistenceVulnerability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conflict_economy_active: bool    # si hay economia de conflicto activa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informal_finance_system: str     # sistema financiero informal principal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remittance_gdp_pct:     float    # % PIB son remesas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shock_resilience:       float    # 0-1 capacidad absorber shocks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conflict_linkages:      List[str]  # como informalidad se conecta al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data_gap_warning:       str      # advertencia sobre calidad de datos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who_loses_most(self) -&gt; str: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Retorna descripcion de quienes sufren mas los shocks economicos.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Esta es la dimension que el World Model formal ignora.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self.vulnerability == SubsistenceVulnerability.EXISTENTIAL: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f'Poblacion de subsistencia ({self.subsistence_population_M}M)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f'en {self.region}: disrupcion economica = muerte directa.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f'El sector formal ({100-self.informal_gdp_pct:.0f}% PIB)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f'sobrevive — la subsistencia no tiene colchon.'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f'Sector informal ({self.informal_gdp_pct}% PIB) mas expuesto.'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INFORMAL_ECONOMY_PROFILES: Dict[str, InformalEconomyProfile]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"sahel": InformalEconomyProfile(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region="Sahel — Mali, Burkina Faso, Niger, Chad",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countries=["Mali","Burkina_Faso","Niger","Chad","Mauritania"],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informal_gdp_pct=75.0,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informal_employment_pct=88.0,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primary_sectors=[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InformalSector.SUBSISTENCE_AGRICULTURE,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InformalSector.TRADITIONAL_PASTORALISM,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InformalSector.SHADOW_ECONOMY,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InformalSector.CONFLICT_ECONOMY,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subsistence_population_M=28.0,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vulnerability=SubsistenceVulnerability.EXISTENTIAL,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conflict_economy_active=True,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informal_finance_system="Tontines (grupos ahorro rotativo) + hawala transfronterizo",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remittance_gdp_pct=6.5,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shock_resilience=0.18,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conflict_linkages=[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"JNIM/ISWAP taxan transporte informal — financia insurgencia",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"Orfebreria artesanal (ASGM) financia grupos armados Mali/Burkina",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"Competencia pastor-agricultor = primera causa violencia local",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"Contrabando Libia-Sahel = economia paralela 3x la formal en Niger",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data_gap_warning="IPC/PIB formal captura &lt;30% actividad real. Encuestas LSMS son el mejor proxy.",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"congo_basin": InformalEconomyProfile(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region="Cuenca del Congo — DRC, CAR, Sudan del Sur",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countries=["DRC","CAR","Sudan_del_Sur","Congo_Brazzaville"],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informal_gdp_pct=82.0,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informal_employment_pct=92.0,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primary_sectors=[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InformalSector.ARTISANAL_MINING,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InformalSector.SUBSISTENCE_AGRICULTURE,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InformalSector.CONFLICT_ECONOMY,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InformalSector.ARTISANAL_FISHING,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subsistence_population_M=55.0,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vulnerability=SubsistenceVulnerability.EXISTENTIAL,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conflict_economy_active=True,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informal_finance_system="Mobile money (M-Pesa tipo) + trueque mineral-alimentos",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remittance_gdp_pct=3.2,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shock_resilience=0.12,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conflict_linkages=[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"Coltán/oro/diamantes artesanales financian 100+ grupos armados DRC",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"M23/FDLR/ADF taxan agricultores itinerantes en zonas rurales",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"Carbón de leña = 80% energía doméstica = deforestación = conflicto tierra",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"Casiterita DRC en cadena suministro global de smartphones",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data_gap_warning="Solo 15% actividad economica DRC aparece en estadisticas nacionales. IPIS database es referencia.",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"south_asia_rural": InformalEconomyProfile(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region="Sur de Asia Rural — Bangladesh, Nepal, India Bihar/UP, Pakistan rural",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countries=["Bangladesh","Nepal","Pakistan_rural","India_Bihar_UP"],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informal_gdp_pct=68.0,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informal_employment_pct=80.0,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primary_sectors=[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InformalSector.SUBSISTENCE_AGRICULTURE,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InformalSector.MIGRANT_REMITTANCES,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InformalSector.STREET_TRADE,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InformalSector.INFORMAL_FINANCE,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subsistence_population_M=400.0,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vulnerability=SubsistenceVulnerability.CRITICAL,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conflict_economy_active=False,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informal_finance_system="Hawala transnacional + microfinanzas informales (chit funds)",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remittance_gdp_pct=8.5,  # Bangladesh: remesas son 6-7% PIB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shock_resilience=0.35,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conflict_linkages=[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"Shock fertilizantes 2022 (Sri Lanka) = colapso agricola = inestabilidad politica",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"Migracion trabajo a Golfo: si Ormuz cierra, remesas colapsan",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"Bangladesh: 10M trabajadores en Golfo — dependencia remesas",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"India: inflacion alimentaria -&gt; tension comunal historicamente",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data_gap_warning="NSSO India y encuestas HIES Bangladesh son mejores fuentes. PIB formal subestima impacto agrario.",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"latin_america_informal": InformalEconomyProfile(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region="Latinoamerica — Venezuela, Haiti, Honduras, Guatemala, Colombia rural",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countries=["Venezuela","Haiti","Honduras","Guatemala","Colombia_rural"],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informal_gdp_pct=55.0,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informal_employment_pct=70.0,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primary_sectors=[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InformalSector.STREET_TRADE,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InformalSector.MIGRANT_REMITTANCES,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InformalSector.SHADOW_ECONOMY,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InformalSector.SUBSISTENCE_AGRICULTURE,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subsistence_population_M=40.0,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vulnerability=SubsistenceVulnerability.CRITICAL,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conflict_economy_active=True,  # narco-economia Colombia/Venezuela/Honduras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informal_finance_system="Remesas Western Union/Nequi + dolorizacion informal Venezuela",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remittance_gdp_pct=15.0,  # Haiti 26%, Honduras 23%, Guatemala 17%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shock_resilience=0.28,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conflict_linkages=[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"Venezuela: economia bolivar colapso = 95% transacciones en dolares informales",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"Haiti: PNH captura &lt;20% territorio — gangs controlan economia",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"Narco-economia: FARC residuales + ELN taxan economias locales Colombia",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"Honduras/Guatemala: deportaciones EEUU = desempleo juvenil = MS-13/B-18",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data_gap_warning="Venezuela: PIB oficial inutilizable. ENCOVI + OVF son referencias alternativas.",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"myanmar_mekong_informal": InformalEconomyProfile(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region="Myanmar y Mekong bajo — Laos, Camboya, Vietnam rural",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countries=["Myanmar","Laos","Camboya","Vietnam_delta"],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informal_gdp_pct=62.0,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informal_employment_pct=78.0,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primary_sectors=[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InformalSector.ARTISANAL_FISHING,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InformalSector.SUBSISTENCE_AGRICULTURE,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InformalSector.SHADOW_ECONOMY,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InformalSector.CONFLICT_ECONOMY,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subsistence_population_M=35.0,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vulnerability=SubsistenceVulnerability.EXISTENTIAL,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conflict_economy_active=True,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informal_finance_system="Hundi (hawala birmanesa) + crypto en Myanmar post-golpe",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remittance_gdp_pct=4.0,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shock_resilience=0.22,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conflict_linkages=[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"Myanmar: jade/rubies artesanales financian Tatmadaw Y grupos etnicos",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"Camboya: pesca Tonle Sap = 60% proteina animal para 9M personas",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"Mekong: colapso pesca por represas chinas = conflicto China-ASEAN",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"Myanmar: SAC financia guerra con jade de Kachin — control minero = poder",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data_gap_warning="Myanmar post-golpe 2021: estadisticas oficiales invalidas. OCHA + ACLED son referencias.",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InformalEconomiesEngine: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08-I: Informal Economies &amp; Subsistence.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Principio fundamental: en conflictos del Sur Global, el 60-80%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 la actividad economica es informal y no aparece en el World Model.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Sin esta capa, el analisis de 'quien tiene mas que perder' 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sistematicamente incorrecto.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self.profiles = INFORMAL_ECONOMY_PROFILES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get_by_region(self, region: str) -&gt; Optional[InformalEconomyProfile]: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region_lower = region.lower()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for key, profile in self.profiles.items():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region_lower in profile.region.lower():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return profile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None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who_loses_most(self, region: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Pregunta central de la capa: cuando hay un shock economico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(sanciones, bloqueo, conflicto), quien sufre realmente?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profile = self.get_by_region(region)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profile: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{"region": region, "data": "Sin perfil informal disponible",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"warning": "Analisis basado solo en economia formal — sesgado"}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"region":              profile.region,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"informal_gdp_pct":    profile.informal_gdp_pct,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"subsistence_pop_M":   profile.subsistence_population_M,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"vulnerability":       profile.vulnerability.value,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"analysis":            profile.who_loses_most(),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"conflict_economy":    profile.conflict_economy_active,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"shock_resilience":    profile.shock_resilience,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"data_gap_warning":    profile.data_gap_warning,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informal_conflict_economy_map(self)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"""Mapea economias de conflicto activas globalmente."""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"region": p.region,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"active": p.conflict_economy_active,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"linkages": p.conflict_linkages,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"vulnerability": p.vulnerability.value,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p in self.profiles.values()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p.conflict_economy_active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sanctions_real_impact(self, region: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sanction_type: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Evalua el impacto REAL de sanciones economicas considerando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 economia informal.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Las sanciones al sector formal impactan diferente segun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cuanto pesa ese sector. En Venezuela el formal es &lt;20%.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profile = self.get_by_region(region)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profile: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{"error": "Sin perfil para " + region}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formal_pct = 100 - profile.informal_gdp_pct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sanction_formal_impact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"banking":    0.9 * formal_pct / 100,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"oil":        0.8 * formal_pct / 100,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"trade":      0.7 * formal_pct / 100,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"individual": 0.1,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}.get(sanction_type, 0.5 * formal_pct / 100)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Las sanciones al formal raramente detienen la economia informal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pero pueden inflar precios que si afectan la subsistencia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inflation_pass_through = 1 - profile.shock_resilience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"region":                region,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"sanction_type":         sanction_type,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"formal_economy_impact": round(sanction_formal_impact,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"informal_economy_impact": round(0.3 + inflation_pass_through * 0.4,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"subsistence_impact":    profile.vulnerability.value,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"key_insight": 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f'Sanciones al {sanction_type} impactan {sanction_formal_impact*100:.0f}% del PIB formal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f'({formal_pct:.0f}% del total), pero inflacion y escasez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f'golpean {profile.subsistence_population_M}M personas en subsistencia.'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"intended_target_reached": sanction_formal_impact &gt; 0.4,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remittance_shock_analysis(self, region: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 disruption_pct: float)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Analiza impacto de shock en remesas.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Critico para Sahel, Sur Asia, Latinoamerica donde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remesas superan la ayuda internacional.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profile = self.get_by_region(region)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profile: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{"error": "Sin perfil"}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direct_gdp_loss = (profile.remittance_gdp_pct / 100) * disruption_pct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is_critical = direct_gdp_loss &gt; 0.05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"region":           region,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"remittance_pct":   profile.remittance_gdp_pct,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"disruption_pct":   disruption_pct,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"gdp_loss_pct":     round(direct_gdp_loss * 100, 2),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"critical":         is_critical,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"note": 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f'Corte de {disruption_pct*100:.0f}% de remesas a {region}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f'= -{direct_gdp_loss*100:.1f}% PIB directo +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f'cascada en consumo informal.'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if is_critical else 'Impacto manejable.'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full_report(self, target_region: str = '')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"layer": "08-I",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"layer_name": "Informal Economies &amp; Subsistence",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"total_profiles": len(self.profiles),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"conflict_economies_active": len(self.informal_conflict_economy_map()),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"region_analysis": self.who_loses_most(target_region) if target_region else {},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"global_informal_economy_map":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"region": p.region,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"informal_pct": p.informal_gdp_pct,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"subsistence_M": p.subsistence_population_M,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"vulnerability": p.vulnerability.value,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for p in self.profiles.values()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00FFD5"/>
          <w:sz w:val="24"/>
        </w:rPr>
        <w:t>MODIFICACIONES A MÓDULOS EXISTENTES — v18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backend/orchestrator.py  ◄ MODIFICADO v18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Solo importaciones y métodos nuevos/modificados.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ANADIR A IMPORTACIONES 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.world_model.informal_economies import InformalEconomiesEngine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Los 3 modulos reemplazados se importan igual (mismo path, nueva version)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theology_engine, geographic_constraints, environmental_risk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OllinOrchestrator: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... (todo lo existente sin cambio) ...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self.informal = InformalEconomiesEngine()  # ◄ NUEVO v18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NUEVOS METODOS v18 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get_informal_economy_report(self, region: str = '')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"""Capa 08-I: reporte economia informal y subsistencia."""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self.informal.full_report(region)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who_loses_most(self, region: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"""Pregunta central: quien sufre realmente el shock economico?"""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self.informal.who_loses_most(region)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sanctions_real_impact(self, region: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sanction_type: str = 'trade')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self.informal.sanctions_real_impact(region, sanction_type)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climate_conflict_by_region(self, region: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"""Capa 08-E v18: indice de conflicto climatico por region."""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self.env.climate_conflict_index(region)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geo_by_region(self, region: str)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"""Capa 08-C v18: restricciones geograficas por region."""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self.geo.get_by_region(region)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theology_by_region(self, region: str)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"""Capa 01-T v18: frames teologicos por region."""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frames = self.theology.get_by_region(region)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[{'name': f.name, 'actors': f.actors,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'risk_score': f.strategic_risk_score()} for f in frames]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full_v18_report(self, actors: List[str],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region: str, context: Dict)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"""Reporte maestro v18 — todas las capas con parametros regionales."""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"theology":      self.get_theology_map(actors),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"theology_land": self.theology.land_sacredness_risk(actors),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"game_theory":   self.get_game_theory_analysis(context),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"geography":     self.geo.full_report(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context.get('scenarios',['occupation']), region),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"environment":   self.env.full_report(region),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"informal":      self.get_informal_economy_report(region),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"who_loses_most":self.who_loses_most(region),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"cyber":         self.get_cyber_report(actors),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"wfe":           self.get_wfe_report(context.get("hormuz_blocked",False)),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"bsi":           self.get_asymmetric_bsi(actors),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backend/pipeline_display.py  ◄ MODIFICADO v18 — 24 capas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{"ph":"08-I",  "label":"INFORMAL ECONOMIES &amp; SUBSISTENCE",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"sub":"Agricultura subsistencia · Mineria artesanal · Economia conflicto",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"col":"#d97706"},  # ◄ NUEVA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Capas modificadas: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{"ph":"01-T",  "label":"THEOLOGY ENGINE GLOBAL v18",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"sub":"22 tradiciones · Land Sacredness Risk · Global coverage",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"col":"#a855f7"},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{"ph":"08-C",  "label":"GEOGRAPHIC CONSTRAINTS GLOBAL v18",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"sub":"8 doctrinas · 8 chokepoints maritimos · Indo-Pacifico+Africa+Artico",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"col":"#38bdf8"},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{"ph":"08-E",  "label":"ENVIRONMENTAL RISK GLOBAL v18",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"sub":"Clima como causa primaria · CCI · Lake Chad · Nilo · Mekong",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"col":"#a3e635"},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backend/api/routes.py  ◄ MODIFICADO v18 — endpoints nuevos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INFORMAL ECONOMIES 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@app.post('/api/informal/report')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informal_report(req: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orch.get_informal_economy_report(req.get('region',''))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@app.post('/api/informal/who_loses_most')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who_loses_most(req: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orch.who_loses_most(req.get('region',''))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@app.post('/api/informal/sanctions_impact')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sanctions_impact(req: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orch.sanctions_real_impact(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req.get('region',''), req.get('sanction_type','trade'))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@app.post('/api/informal/remittance_shock')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remittance_shock(req: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orch.informal.remittance_shock_analysis(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req.get('region',''), req.get('disruption_pct', 0.5))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ENVIRONMENTAL GLOBAL 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@app.get('/api/environmental/primary_drivers')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env_primary_drivers():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orch.env.primary_conflict_drivers()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@app.post('/api/environmental/cci')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climate_conflict_index(req: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orch.env.climate_conflict_index(req.get('region',''))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THEOLOGY GLOBAL 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@app.post('/api/theology/by_region')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theology_by_region(req: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orch.theology_by_region(req.get('region',''))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@app.post('/api/theology/land_sacredness')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land_sacredness(req: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orch.theology.land_sacredness_risk(req.get('actors',[]))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GEOGRAPHIC GLOBAL 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@app.post('/api/geography/by_region')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geo_by_region(req: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orch.geo.get_by_region(req.get('region',''))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@app.get('/api/geography/chokepoints')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all_chokepoints():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orch.geo.get_active_chokepoints()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FULL REPORT v18 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@app.post('/api/v18/full_report')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v18_full_report(req: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orch.full_v18_report(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req.get('actors',[]),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req.get('region',''),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FBBF24"/>
          <w:sz w:val="26"/>
        </w:rPr>
        <w:t>AUDITORÍA GENERAL OLLIN v18 — ESTADO DEL SISTEMA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Ejecutada post-integración. Evalúa cobertura regional, gaps estructurales y calidad analítica.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AUDITORÍA: Cobertura Regional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COBERTURA REGIONAL — v18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Region           | Teologia | Geo | Env | Informal | BSI | Cyber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─────────────────┼──────────┼─────┼─────┼──────────┼─────┼──────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Medio Oriente    | ████████ | ████| ████| ███░     | ████| ████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Sahel / W.Africa | ████████ | ██░░| ████| ████     | ██░░| ██░░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Congo / C.Africa | ██████░░ | ██░░| ███░| ████     | ██░░| ██░░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Sur de Asia      | ████████ | ████| ████| ████     | ██░░| ██░░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Sudeste Asiatico | ████████ | ████| ████| ████     | ██░░| ██░░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Latinoamerica    | ████████ | ████| ████| ████     | ██░░| ██░░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Indo-Pacifico    | ██████░░ | ████| ████| ████     | ██░░| ████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Eurasia/Ucrania  | ████████ | ████| ██░░| ██░░     | ████| ████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Artico           | ██░░░░░░ | ████| ████| ░░░░     | ░░░░| ██░░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Europa Occidental| ██░░░░░░ | ████| ██░░| ░░░░     | ████| ████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████ = cobertura alta  ██░░ = parcial  ░░░░ = ausente/mínima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SCORE GLOBAL DE COBERTURA: 0.71 / 1.00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Gaps críticos: Ártico, Europa, Africa del Norte sin Islam político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AUDITORÍA: Métricas de Calidad del Sistema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MÉTRICAS GLOBALES — OLLIN v18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══════════════════════════════════════════════════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Capas activas:              24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Tradiciones teológicas:     22  (era 5 en v17)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Doctrinas geográficas:      8   (era 5 en v17)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Chokepoints mapeados:       8   globales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Hazards ambientales:        9   (era 5, clima=causa primaria nuevo)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Perfiles economía informal: 5   regiones (NUEVO)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Actores APT tracked:        9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Dimensiones BSD:            14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Perfiles BSI actor:         7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Endpoints API:              57  total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PQI estimado:               0.82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CDE estimado:               0.79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BSI agregado (post-corrección): 0.31 ⚠️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SCI estimado:               0.68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Language diversity index:   0.35 ⚠️  (sin cambio — limitación estructural)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BSD coverage score max:     0.82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══════════════════════════════════════════════════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⚠️ BSI sigue en alerta: correcciones aplicadas pero gaps no eliminados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⚠️ SCI limitado por acceso a fuentes primarias no-anglófonas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AUDITORÍA: Gaps Estructurales Detectados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GAP 1: LENGUAJE — PERSISTENTE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language_diversity_index = 0.35 — sin cambio desde v16.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Razón: el módulo 02-ML tiene la arquitectura correcta pero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acceso a fuentes en birmano, tigriña, hausa, wolof, bambara,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swahili, quechua = MÍNIMO.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Solución parcial: asociación con Global Voices, Ground News,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Coda Story — medios locales que ya hacen el trabajo.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GAP 2: DATOS DE SUBSISTENCIA — ESTRUCTURAL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Los sistemas de datos del Sur Global tienen latencia de 12-24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meses. FAO, OCHA, World Bank publican con retraso.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En conflictos activos (DRC, Myanmar, Sudan), los datos más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frescos vienen de ONGs locales que no tienen API.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Solución: integrar HDX (Humanitarian Data Exchange) de OCHA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como fuente primaria para zonas de conflicto activo.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GAP 3: MODELOS DE ACTOR NO-ESTATAL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Game Theory Engine modela bien actores estatales.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Para grupos armados no-estatales (JNIM, M23, Hamas, ELN),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los payoffs y funciones de utilidad son diferentes: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Su 'victoria' puede ser prolongar el conflicto, no ganarlo.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La economía de conflicto ES su fuente de financiamiento.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La negociación puede ser existencialmente amenazante.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Sin modelado específico de ANSA, Game Theory Engine produce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resultados sistemáticamente incorrectos en conflictos sub-estatales.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GAP 4: REDES SOCIALES / INFLUENCIA NARRATIVA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OLLIN ingesta medios. No modela cómo las narrativas se propagan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en redes sociales, qué framings dominan, qué actors amplifican.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En conflictos modernos, TikTok, Telegram, WhatsApp son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infraestructuras de guerra psicológica tan importantes como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los misiles. El sistema no tiene esa capa.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GAP 5: TIEMPO REAL vs LATENCIA ANALÍTICA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OLLIN es un sistema de análisis, no de alerta temprana.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En conflictos activos (como Irán-EEUU-Israel Día 10),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el ciclo Scientist Loop tiene latencia de horas.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No está diseñado para decision support en tiempo real.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Esto es una limitación de diseño, no de implementación.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GAP 6: VALIDACIÓN DE HIPÓTESIS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Las hipótesis generadas tienen scores de confianza [0.61-0.88]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pero no hay un mecanismo de tracking de qué hipótesis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se confirmaron vs refutaron en conflictos pasados.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Sin ese feedback loop, los priors del HypothesisGenerator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no se calibran con el tiempo.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HOJA DE RUTA v19 — MEJORAS PROPUESTAS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PRIORIDAD 1: ACTOR NO-ESTATAL ENGINE (Capa 06-ANSA)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Nuevo módulo para grupos armados no-estatales: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Taxonomía: insurgente, terrorista, milicia, cartel, proxy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Payoff functions específicas: prolongación &gt; victoria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Economía de conflicto como variable de permanencia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Modelos de cooptación, fragmentación, moderación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Casos: JNIM, M23, Hamas, ELN, Houthis, Tatmadaw, MS-13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PRIORIDAD 2: NARRATIVE WARFARE ENGINE (Capa 02-NW)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Capa de guerra narrativa y operaciones de influencia: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Tracking de framings dominantes por red/plataforma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Detección de campañas de desinformación activas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Amplificadores: actores que viralizan narrativas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Métricas: reach, engagement, sentiment por facción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Fuentes: CrowdTangle, Twitter/X API, Telegram scraping,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Stanford Internet Observatory feeds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PRIORIDAD 3: HYPOTHESIS TRACKING MODULE (Capa 19-HT)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Sistema de seguimiento de hipótesis pasadas: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Base de datos de H[n] generadas con timestamp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Verificación retrospectiva: confirmada / refutada / pendiente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Calibración automática de priors del HypothesisGenerator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Score de accuracy por tipo de conflicto y región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Esto convierte OLLIN de sistema analítico a sistema que aprende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PRIORIDAD 4: HDX INTEGRATION (Capa 02-HDX)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Integración directa con Humanitarian Data Exchange (OCHA):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Datos de desplazamiento, hambruna, salud en tiempo cuasi-real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IPC food security phases por país/región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ACLED conflict events feed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UNHCR displacement data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API gratuita, documentada, bien mantenida.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PRIORIDAD 5: BSI ACTOR ADICIONAL — Sur Global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Añadir perfiles BSI para actores sub-representados: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Grupos armados no-estatales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Comunidades indígenas en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Diásporas como actores políticos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Organizaciones humanitarias como fuentes con sesgos propios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PRIORIDAD 6: CLIMATE MIGRATION MODEL (Capa 08-CM)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Módulo de migración climática forzada: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Proyecciones de desplazamiento por desertificación/inundación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Corredores de migración y países de tránsito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Tensiones sociales en países receptores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Relación migración → inestabilidad política →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Casos: Sahel→Magreb→Europa, Bangladesh→India, Centroam.→EEUU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PRIORIDAD 7: HISTORICAL CONFLICT DATABASE (Capa 09-HCD)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Base de datos estructurada de conflictos históricos para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calibrar probabilidades del Scientist Loop: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UCDP Conflict Encyclopedia (1946-presente)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ACLED (1997-presente) — con API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COW Project (Correlates of War)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- REIGN dataset (liderazgo político)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Objetivo: 'Este patrón se parece al 73% a X conflicto histórico'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CHANGELOG v17 → v18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~ backend/analysis/theology_engine.py    (5→22 tradiciones)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~ backend/world_model/geographic_constraints.py (5→8 doctrinas)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~ backend/world_model/environmental_risk.py (clima=causa primaria)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+ backend/world_model/informal_economies.py  (Capa 08-I NUEVO)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~ backend/orchestrator.py               (full_v18_report)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~ backend/pipeline_display.py           (24 capas)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~ backend/api/routes.py                 (+12 endpoints, total 57)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~ requirements.txt                      (+6 dependencias)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TOTAL: 1 nuevo + 7 modificados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CAPAS: 24  |  ENDPOINTS: 57  |  REGIONES: cobertura global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TRADICIONES TEOLÓGICAS: 22  |  ECONOMÍAS INFORMALES: 5 regiones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HAZARDS AMBIENTALES: 9  |  DOCTRINAS GEOGRÁFICAS: 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
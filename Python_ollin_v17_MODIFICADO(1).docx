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ourier New" w:hAnsi="Courier New"/>
          <w:b/>
          <w:i w:val="0"/>
          <w:color w:val="FFD700"/>
          <w:sz w:val="72"/>
        </w:rPr>
        <w:t>OLLIN v17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00FFD5"/>
          <w:sz w:val="17"/>
        </w:rPr>
        <w:t>Arquitectura completa — 7 módulos nuevos integrados</w:t>
      </w:r>
    </w:p>
    <w:p>
      <w:pPr>
        <w:spacing w:before="60" w:after="60"/>
        <w:jc w:val="center"/>
      </w:pP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C084FC"/>
          <w:sz w:val="17"/>
        </w:rPr>
        <w:t>01-T  —  Theology Engine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FF6B6B"/>
          <w:sz w:val="17"/>
        </w:rPr>
        <w:t>02-CY —  Cyber / OSINT Cibernético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38BDF8"/>
          <w:sz w:val="17"/>
        </w:rPr>
        <w:t>08-C  —  Geographic Constraints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A3E635"/>
          <w:sz w:val="17"/>
        </w:rPr>
        <w:t>08-E  —  Environmental Risk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FBBF24"/>
          <w:sz w:val="17"/>
        </w:rPr>
        <w:t>09-GT —  Game Theory Engine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4ADE80"/>
          <w:sz w:val="17"/>
        </w:rPr>
        <w:t>02-ML — Civic Parity Protocol (actualizado)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F97316"/>
          <w:sz w:val="17"/>
        </w:rPr>
        <w:t>00-BSI — BSI Asimétrico por Actor (actualizado)</w:t>
      </w:r>
    </w:p>
    <w:p>
      <w:pPr>
        <w:spacing w:before="60" w:after="60"/>
        <w:jc w:val="center"/>
      </w:pPr>
      <w:r>
        <w:rPr>
          <w:rFonts w:ascii="Courier New" w:hAnsi="Courier New"/>
          <w:b w:val="0"/>
          <w:i w:val="0"/>
          <w:color w:val="F472B6"/>
          <w:sz w:val="17"/>
        </w:rPr>
        <w:t>18-BSD — 4 dimensiones nuevas (actualizado)</w:t>
      </w:r>
    </w:p>
    <w:p>
      <w:r>
        <w:br w:type="page"/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ESTRUCTURA DE DIRECTORIOS (DELTA v16 → v17)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ollin_v17/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├── backend/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ingestion/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multilingual/           (v16, actualizado: civic_parity.py)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└── cyber/                  ◄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    ├── __init__.py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    ├── cyber_feeds.py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    ├── ioc_enricher.py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    └── darkweb_monitor.py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engines/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scientist_loop.py       (v16, sin cambio)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└── blind_spot_detector.py  ◄ MODIFICADO (+4 dimensiones)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world_model/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wfe_nexus.py            (v16, sin cambio)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geographic_constraints.py  ◄ NUEVO (Capa 08-C)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└── environmental_risk.py      ◄ NUEVO (Capa 08-E)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analysis/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├── theology_engine.py      ◄ NUEVO (Capa 01-T)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└── game_theory_engine.py   ◄ NUEVO (Capa 09-GT)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anti_bias/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│   └── asymmetric_bsi.py       ◄ NUEVO (BSI asimétrico)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orchestrator.py             ◄ MODIFICADO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pipeline_display.py         ◄ MODIFICADO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└── api/routes.py               ◄ MODIFICADO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├── frontend/src/components/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TheologyView.js             ◄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GameTheoryView.js           ◄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CyberView.js                ◄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├── EnvironmentalView.js        ◄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│   └── GeographicView.js           ◄ NUEVO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└── requirements.txt               ◄ MODIFICADO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requirements.txt  ◄ MODIFICADO — dependencias v17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heredadas v16 (sin cambio) 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fastapi uvicorn neo4j redis qdrant-client sentence-transformers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spacy scispacy networkx scipy sympy mesa numpy pandas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dowhy econml statsmodels celery python-dotenv feedparser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requests scikit-learn langdetect deep-translator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arabic-reshaper python-bidi newspaper3k tldextract httpx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NUEVAS v17 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 02-CY — Cyber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shodan&gt;=1.31.0             # API Shodan para infra expuesta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stix2&gt;=3.0.0               # STIX 2.1 para IOCs estructurados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taxii2-client&gt;=2.3.0       # TAXII feeds de amenazas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pymisp&gt;=2.4.170            # MISP threat intelligence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virustotal-python&gt;=1.0.3   # enriquecimiento de hashes/URLs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 08-E — Environmental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requests-cache&gt;=1.2.0      # cache de APIs externas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geopy&gt;=2.4.1               # geocoding para plumas de contaminacion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 01-T — Theology Engine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(sin dependencias externas — base de conocimiento embebida)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 09-GT — Game Theory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nashpy&gt;=0.0.19             # equilibrios Nash para 2 jugadores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gambit&gt;=16.1.1             # juegos extensivos multi-nivel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 08-C — Geographic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shapely&gt;=2.0.3             # geometria espacial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geopandas&gt;=0.14.3          # analisis geoespacial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pyproj&gt;=3.6.1              # proyecciones cartograficas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BSI Asimetrico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(sin dependencias externas — modulo pure-Python)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C084FC"/>
          <w:sz w:val="26"/>
        </w:rPr>
        <w:t>MÓDULO 1 — THEOLOGY ENGINE (Capa 01-T)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Analiza frames teológicos que afectan cálculos de disuasión, negociación y escalada.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Desacopla modelos de disuasión racionalista cuando el actor opera bajo lógica de martirio.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backend/analysis/theology_engine.py  ◄ NUEVO (Capa 01-T)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Optional, Tuple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TheologicalTradition(Enum):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SHIA_ISLAM            = "shia_islam"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SUNNI_ISLAM           = "sunni_islam"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ZIONIST_ESCHATOLOGY   = "zionist_eschatology"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EVANGELICAL_DISPENSATIONALISM = "evangelical_dispensationalism"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ORTHODOX_CHRISTIANITY = "orthodox_christianity"  # Rusia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SECULAR               = "secular"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TheologicalFrame: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"""Marco teologico que modifica el calculo estrategico de un actor."""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tradition:   TheologicalTradition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name: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actors: 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Efectos sobre el calculo estrategico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martyr_threshold:   float  # 0-1: tolerancia al dano antes de capitular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deterrence_decoupled: bool # Si True: la disuasion racional no aplica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territorial_imperative: Optional[str]  # mandato territorial teologico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apocalyptic_timeline: bool  # Si opera bajo logica de fin de los tiempos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Dinamica interna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capitulation_narrative_cost: float  # 0-1: costo de rendirse ante audiencia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resistance_inherent_value: bool  # resistencia tiene valor per 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Señales de activacion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trigger_keywords: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deactivation_conditions: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strategic_risk_score(self) -&gt; float: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Score de riesgo estrategico que introduce este frame.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Mayor score = mayor divergencia con modelos racionalistas.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score = self.martyr_threshold * 0.40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self.deterrence_decoupled:    score += 0.25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self.apocalyptic_timeline:    score += 0.20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self.resistance_inherent_value: score += 0.15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round(min(score, 1.0), 3)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BASE DE CONOCIMIENTO TEOLOGICA 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THEOLOGICAL_FRAMES: Dict[str, TheologicalFrame]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"shia_martyrdom":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tradition=TheologicalTradition.SHIA_ISLAM,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name="Martirio Shia — Ashura/Karbala",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actors=["Iran","IRGC","Hezbollah","Houthis","PMF_Iraq"],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martyr_threshold=0.85,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deterrence_decoupled=True,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territorial_imperative=None,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capitulation_narrative_cost=0.95,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trigger_keywords=["ashura","karbala","hussein","shahid",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"muqawama","resistance","velayat"],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deactivation_conditions=["deal_preserves_regime_face",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"fatwa_permits_negotiation"],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"wilayat_al_faqih":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tradition=TheologicalTradition.SHIA_ISLAM,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name="Wilayat al-Faqih — Supremacia del Jurisperito",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actors=["Iran","IRGC","Khamenei_institution"],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martyr_threshold=0.90,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deterrence_decoupled=True,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territorial_imperative="preservation_of_islamic_republic",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capitulation_narrative_cost=0.99,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trigger_keywords=["wali_faqih","supreme_leader","marja",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"islamic_republic","velayat_e_faqih"],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deactivation_conditions=["institutional_succession_secured"],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"zionist_eschatology":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tradition=TheologicalTradition.ZIONIST_ESCHATOLOGY,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name="Escatologia Sionista — Tierra Prometida",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actors=["Netanyahu_coalition","settler_movement","Religious_Zionism_party"],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martyr_threshold=0.70,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territorial_imperative="eretz_israel_from_river_to_sea",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apocalyptic_timeline=True,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capitulation_narrative_cost=0.80,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resistance_inherent_value=False,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trigger_keywords=["temple_mount","judea_samaria","biblical_land",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"eretz_israel","gog_magog"],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deactivation_conditions=["security_guaranteed_without_territory"],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"evangelical_dispensationalism":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tradition=TheologicalTradition.EVANGELICAL_DISPENSATIONALISM,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name="Dispensacionalismo Evangelico — Fin de los Tiempos",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actors=["Trump_evangelical_base","Christian_Zionism_US","Pompeo_type"],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martyr_threshold=0.40,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territorial_imperative="israel_as_prophetic_prerequisite",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apocalyptic_timeline=True,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capitulation_narrative_cost=0.60,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resistance_inherent_value=False,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trigger_keywords=["rapture","armageddon","second_coming",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"prophecy","end_times","biblical_israel"],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deactivation_conditions=["electoral_pressure","economic_pain"],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"russian_orthodox_civilizationalism": TheologicalFrame(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tradition=TheologicalTradition.ORTHODOX_CHRISTIANITY,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name="Civilizacionalismo Ortodoxo Ruso",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actors=["Putin","Russian_Orthodox_Church","Dugin_sphere"],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martyr_threshold=0.65,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deterrence_decoupled=False,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territorial_imperative="russian_orthodox_civilization_sphere",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apocalyptic_timeline=False,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capitulation_narrative_cost=0.75,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resistance_inherent_value=True,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trigger_keywords=["russkiy_mir","holy_russia","orthodox",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"civilizational","dugin","noosphere"],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deactivation_conditions=["pragmatic_deal_serves_interests"],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TheologyEngine: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01-T: Theology Engine.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Analiza que frames teologicos estan activos en un conflicto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y como afectan los modelos de disuasion y negociacion.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self.frames = THEOLOGICAL_FRAMES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get_active_frames(self, actors: List[str]) -&gt; List[TheologicalFrame]: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"""Retorna frames teologicos activos para los actores dados."""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active = []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for frame in self.frames.values():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any(a in frame.actors for a in actors):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active.append(frame)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active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deterrence_validity(self, actor: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Evalua si la disuasion racional aplica para un actor.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Retorna probabilidad de que la logica deterrence funcione.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frames = [f for f in self.frames.values() if actor in f.actors]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not frames: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{"actor": actor, "deterrence_valid": 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"confidence": 0.7, "reason": "no_theological_override"}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max_risk = max(f.strategic_risk_score() for f in frames)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decoupled = any(f.deterrence_decoupled for f in frames)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"actor":              actor,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"deterrence_valid":   not decoupled,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"risk_score":         max_risk,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"martyr_threshold":   max(f.martyr_threshold for f in frames),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"active_frames":      [f.name for f in frames],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"negotiation_note":   self._negotiation_note(frames),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_negotiation_note(self, frames: List[TheologicalFrame]) -&gt; str: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notes = []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for f in frames: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f.capitulation_narrative_cost &gt; 0.85: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notes.append(f"Rendicion inaceptable narrativamente para {f.name}")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f.deactivation_conditions: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cond = ", ".join(f.deactivation_conditions[:2])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notes.append(f"Negociacion posible si: {cond}")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join_sep = '; 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join_sep.join(notes) if notes else 'Standard negotiation logic applies'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conflict_theological_map(self, conflict_actors: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"""Mapa completo de frames teologicos activos en un conflicto."""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result = {}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for actor in conflict_actors: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result[actor] = self.deterrence_validity(actor)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result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negotiation_feasibility(self, actor_a: str, actor_b: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Evalua viabilidad de negociacion entre dos actores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considerando sus constraints teologicos.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 = self.deterrence_validity(actor_a)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db = self.deterrence_validity(actor_b)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both_decoupled = (not da['deterrence_valid'] and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not db['deterrence_valid'])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risk_combined  = (da.get('risk_score', 0) +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db.get('risk_score', 0)) / 2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feasibility = 1.0 - risk_combined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both_decoupled: feasibility *= 0.3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"actor_a": actor_a, "actor_b": actor_b,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"feasibility_score": round(feasibility,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"label": ("HIGH" if feasibility &gt; 0.6 else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"MEDIUM" if feasibility &gt; 0.3 else "LOW"),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"da_note": da.get("negotiation_note",""),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"db_note": db.get("negotiation_note",""),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FBBF24"/>
          <w:sz w:val="26"/>
        </w:rPr>
        <w:t>MÓDULO 2 — GAME THEORY ENGINE (Capa 09-GT)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Motor de teoria de juegos multi-nivel: Chicken, Prisoners Dilemma, Nuclear Deterrence, Two-Level.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Integra theology_engine para ajustar payoffs cuando actores operan bajo lógica no-racional.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backend/analysis/game_theory_engine.py  ◄ NUEVO (Capa 09-GT)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Optional, Tuple, Any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GameType(Enum):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CHICKEN                = "chicken"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PRISONERS_DILEMMA      = "prisoners_dilemma"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NUCLEAR_DETERRENCE     = "nuclear_deterrence"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TWO_LEVEL              = "two_level"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BARGAINING             = "bargaining"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SIGNALING              = "signaling"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GameOutcome: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"""Resultado de un juego estrategico."""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scenario: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probability:    float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payoff_a:       float   # -1 a 1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payoff_b:       float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is_nash_eq:     bool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is_pareto_opt:  bool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description: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NPTIntegrityAssessment: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"""Evaluacion del regimen de no-proliferacion nuclear."""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integrity_score:         float  # 0-1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non_member_nuclear: 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member_attacked_by_nonmember: bool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defection_signals:  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cascade_risk_states: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risk_label(self) -&gt; str: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self.integrity_score &lt; 0.3:  return 'COLAPSO INMINENTE'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self.integrity_score &lt; 0.5:  return 'CRISIS SEVERA'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self.integrity_score &lt; 0.7:  return 'EROSION GRAVE'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'PRESION ALTA'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GameTheoryEngine: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09-GT: Game Theory Engine.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Modela juegos estrategicos entre actores geopoliticos.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Integra restricciones teologicas via TheologyEngine.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__init__(self, theology_engine=None):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self.theology = theology_engine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chicken_game(self,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actor_a: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actor_b: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a_resolve: float,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b_resolve: float) -&gt; List[GameOutcome]: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Juego del Gallina entre dos actores.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resolve: 0-1, capacidad de mantener curso de colision.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Ajusta si hay override teologico.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Ajuste teologico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self.theology: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da = self.theology.deterrence_validity(actor_a)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db = self.theology.deterrence_validity(actor_b)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a_resolve = min(a_resolve + da.get('martyr_threshold',0)*0.2, 1.0)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b_resolve = min(b_resolve + db.get('martyr_threshold',0)*0.2, 1.0)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mutual_collision_p = a_resolve * b_resolve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a_swerves_p = (1 - a_resolve) * b_resolve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b_swerves_p = a_resolve * (1 - b_resolve)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both_swerve_p = (1-a_resolve) * (1-b_resolve)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GameOutcome(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scenario="Mutual Catastrophe (ambos aceleran)",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probability=round(mutual_collision_p,3),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payoff_a=-1.0, payoff_b=-1.0,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is_nash_eq=False, is_pareto_opt=False,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description="Escalada mutua. Peor resultado. Teologia eleva prob.",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GameOutcome(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scenario=f"{actor_a} cede",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probability=round(a_swerves_p,3),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payoff_a=-0.3, payoff_b=0.8,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is_nash_eq=True, is_pareto_opt=False,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description=f"{actor_a} evita colision. Perdida de credibilidad.",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GameOutcome(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scenario=f"{actor_b} cede",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probability=round(b_swerves_p,3),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payoff_a=0.8, payoff_b=-0.3,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is_nash_eq=True, is_pareto_opt=False,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description=f"{actor_b} evita colision. {actor_a} gana.",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GameOutcome(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scenario="Ambos ceden (negociacion)",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probability=round(both_swerve_p,3),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payoff_a=0.2, payoff_b=0.2,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is_nash_eq=False, is_pareto_opt=True,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description="Mejor resultado colectivo. Requiere canal back-channel.",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two_level_game(self,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actor: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domestic_constraint: float,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international_leverage: float)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Juego de dos niveles (Putnam 1988).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domestic_constraint: 0-1 presion interna contra acuerdo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international_leverage: 0-1 capacidad de concesiones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Win-set: espacio de acuerdos aceptables en ambos niveles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win_set_size = (1 - domestic_constraint) * international_leverage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"actor":                  actor,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"domestic_constraint":    domestic_constraint,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"international_leverage": international_leverage,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"win_set_size":           round(win_set_size,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"negotiation_space": ("AMPLIO"   if win_set_size &gt; 0.5 else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 "ESTRECHO" if win_set_size &gt; 0.2 else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 "MINIMO"),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"ratification_risk": round(1 - win_set_size,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npt_integrity_assessment(self,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non_members_with_nukes: List[str],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members_attacked: List[str],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potential_defectors: List[str]) -&gt; NPTIntegrityAssessment: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Evalua la integridad del regimen NPT dado el escenario actual.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base_score = 0.85  # score historico pre-1998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Penalidades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base_score -= len(non_members_with_nukes) * 0.08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members_attacked: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base_score -= 0.20  # miembro atacado por no-miembro nuclear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base_score -= len(potential_defectors) * 0.05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NPTIntegrityAssessment(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integrity_score=round(max(base_score, 0.0),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non_member_nuclear=non_members_with_nukes,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member_attacked_by_nonmember=bool(members_attacked),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defection_signals=potential_defectors,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cascade_risk_states=potential_defectors,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oil_leverage_game(self,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controller: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dependent: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supply_disrupted_pct: float,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alternative_sources: float)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Modela el juego de palanca petrolera.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supply_disrupted_pct: % del suministro del dependiente cortado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alternative_sources: 0-1 capacidad de sustitucion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pain_index = supply_disrupted_pct * (1 - alternative_sources)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leverage   = pain_index * (1 - alternative_sources)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"controller":           controller,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"dependent":            dependent,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"pain_index":           round(pain_index,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"leverage_score":       round(leverage,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"negotiation_urgency":  ("CRITICA" if pain_index &gt; 0.7 else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   "ALTA"    if pain_index &gt; 0.4 else "MEDIA"),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"substitution_possible": alternative_sources &gt; 0.4,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full_conflict_analysis(self,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actors: List[str],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context: Dict)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"""Analisis completo de juegos para un conjunto de actores."""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results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"games":     [],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"npt":       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"summary":   {},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NPT assessment si aplica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context.get('nuclear_actors'):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results['npt'] = self.npt_integrity_assessment(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non_members_with_nukes=context.get('non_npt_nuclear', []),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members_attacked=context.get('npt_members_attacked', []),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potential_defectors=context.get('proliferation_risk_states', []),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Chicken game para par principal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len(actors) &gt;= 2: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chicken = self.chicken_game(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actors[0], actors[1],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context.get('resolve_a', 0.7),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context.get('resolve_b', 0.6),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results['games'].append({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"type": "chicken", "actors": actors[:2],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"outcomes": [{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"scenario": o.scenario,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"probability": o.probability,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"nash": o.is_nash_eq,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"pareto": o.is_pareto_opt,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} for o in chicken]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results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38BDF8"/>
          <w:sz w:val="26"/>
        </w:rPr>
        <w:t>MÓDULO 3 — GEOGRAPHIC CONSTRAINTS (Capa 08-C)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Restricciones geográficas estructurales como límites de escenario.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Implementa: Doctrina Molotov, Monroe actualizada, corredores críticos, buffer zones.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backend/world_model/geographic_constraints.py  ◄ NUEVO (Capa 08-C)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Optional, Tuple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ConstraintType(Enum):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BUFFER_ZONE         = "buffer_zone"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HISTORICAL_DOCTRINE = "historical_doctrine"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TRADE_CORRIDOR      = "trade_corridor"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CHOKEPOINT          = "chokepoint"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SPHERE_OF_INFLUENCE = "sphere_of_influence"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ASSET_PROTECTION    = "asset_protection"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GeographicConstraint: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"""Restriccion geografica que limita escenarios posibles."""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id: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name: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type:         ConstraintType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enforcing_power: str          # quien la hace cumplir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protected_zone:  str          # que protege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threshold:    str             # que cruzar la activa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response_escalation: List[str] # respuesta por etapas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current_status: str           # active | latent | triggered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strategic_importance: float   # 0-1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historical_precedents: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activation_probability(self, scenario: str) -&gt; float: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"""Probabilidad de activacion de esta restriccion en un escenario."""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triggers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"occupation": 0.95 if self.type == ConstraintType.BUFFER_ZONE else 0.5,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"bases":      0.85,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"airstrike":  0.10,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"regime_change": 0.90,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triggers.get(scenario, 0.3)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GEOGRAPHIC_CONSTRAINTS: Dict[str, GeographicConstraint]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"molotov_doctrine_iran":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id="molotov_iran",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name="Doctrina Molotov actualizada — Iran como linea roja rusa",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type=ConstraintType.BUFFER_ZONE,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enforcing_power="Russia",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protected_zone="Iran + Caspian + Central Asia corridor",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threshold="Instalacion de bases militares EEUU en suelo iranio",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Inteligencia operacional a Iran (ACTIVO hoy)",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Suministro de sistemas S-400 / jamming avanzado",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Veto CSNU + presion diplomatica extrema",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Despliegue naval Caspio / equipamiento IRGC",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"5. Respuesta directa si corredor N-S amenazado",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current_status="latent",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strategic_importance=0.92,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"Nota Molotov 1944 — URSS no puede ser indiferente al destino de Iran",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"Tratado Rusia-Iran enero 2025",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"Rosatom — activos fisicos en Bushehr",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"INSTC — Corredor Norte-Sur Internacional",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"hormuz_chokepoint":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id="hormuz",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name="Estrecho de Ormuz — Choke Point Global",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type=ConstraintType.CHOKEPOINT,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enforcing_power="Iran",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protected_zone="Persian Gulf",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threshold="Operaciones militares contra infraestructura iraniana maritima",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Ejercicios navales + amenazas verbales (ACTIVO)",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Minado selectivo + ataques a buques cisterna",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Bloqueo parcial con minas y lanchas rapidas",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Cierre total con misiles anti-buque Noor/Qader",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current_status="triggered",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strategic_importance=0.97,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"Guerra de los Petroleros 1984-1988",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"Operacion Praying Mantis 1988",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"Incidentes de petroleros 2019",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"russia_southern_flank":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id="russia_south_flank",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name="Flanco Sur Ruso — Caucaso y Asia Central",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type=ConstraintType.SPHERE_OF_INFLUENCE,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enforcing_power="Russia",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protected_zone="Azerbaijan + Armenia + Turkmenistan + Kazakhstan",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threshold="Influencia EEUU en cualquier estado fronterizo con Rusia al sur",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Presion diplomatica bilateral",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Ejercicios militares CSTO",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Operaciones de influencia + desinformacion",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Intervencion economica (gas, transito)",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current_status="active",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strategic_importance=0.88,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historical_precedents=["CSTO 2022 Kazakhstan","Georgia 2008"],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"israel_dimona_redline":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id="dimona_redline",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name="Linea Roja Dimona — Instalacion Nuclear Israelí",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type=ConstraintType.ASSET_PROTECTION,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enforcing_power="Israel",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protected_zone="Negev Desert — Dimona Reactor",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threshold="Cualquier proyectil que alcance perimetro de Dimona",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Respuesta convencional masiva inmediata",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Activacion posible de capacidad nuclear (opcion Samson)",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current_status="latent",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strategic_importance=1.0,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"Amenaza nuclear 1973 (Yom Kippur)",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"Opcion Samson — doctrina no oficial",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"china_taiwan_tradeoff": GeographicConstraint(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id="china_taiwan",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name="Triangulo China-Taiwan-EEUU — Oportunidad de Ventana",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type=ConstraintType.BUFFER_ZONE,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enforcing_power="China",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protected_zone="Taiwan Strait",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threshold="EEUU atrapado en conflicto multiple — ventana de oportunidad",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response_escalation=[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"1. Ejercicios militares acelerados (ACTIVO — Mar.2026)",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"2. Presion economica / sanciones selectivas a Taiwan",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"3. Bloqueo maritimo",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"4. Operacion militar en ventana de distraccion EEUU",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current_status="latent",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strategic_importance=0.95,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historical_precedents=["Crisis Estrecho Taiwan 1996"],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GeographicConstraintsEngine: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08-C: Geographic Constraints.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Evalua restricciones geograficas activas y su probabilidad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de activacion en diferentes escenarios.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self.constraints = GEOGRAPHIC_CONSTRAINTS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get_active_constraints(self, scenario: str)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"""Retorna restricciones activadas por un escenario."""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active = []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for cid, c in self.constraints.items():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prob = c.activation_probability(scenario)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if prob &gt; 0.3: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active.append({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"id":          cid,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"name":        c.name,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"enforcer":    c.enforcing_power,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"probability": prob,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"status":      c.current_status,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"escalation_steps": c.response_escalation,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})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sorted(active, key=lambda x: -x['probability'])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scenario_feasibility(self, scenario: str,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proposed_actor: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Evalua la factibilidad geografica de un escenario propuesto,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considerando todas las restricciones activas.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constraints = self.get_active_constraints(scenario)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blockers = [c for c in constraints if c['probability'] &gt; 0.7]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cost = sum(c['probability'] for c in blockers)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"scenario":           scenario,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"proposed_actor":     proposed_actor,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"active_constraints": len(constraints),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"hard_blockers":      len(blockers),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"structural_cost":    round(min(cost, 1.0),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"feasibility": ("LOW"  if len(blockers) &gt;= 2 else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"MEDIUM" if len(blockers) == 1 else "HIGH"),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"blocking_powers": list({c["enforcer"] for c in blockers}),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full_report(self, scenarios: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"""Reporte completo de restricciones geograficas por escenario."""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"layer": "08-C",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"layer_name": "Geographic Constraints",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"constraints_db": len(self.constraints),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"scenarios": {s: self.scenario_feasibility(s, chr(39)+"EEUU"+chr(39))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     for s in scenarios},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A3E635"/>
          <w:sz w:val="26"/>
        </w:rPr>
        <w:t>MÓDULO 4 — ENVIRONMENTAL RISK (Capa 08-E)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Evaluación de riesgos ambientales: contaminación nuclear, derrames, lluvia ácida, Golfo Pérsico.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Integra con WFE Nexus: contaminación de aguas del Golfo afecta plantas desalinizadoras.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backend/world_model/environmental_risk.py  ◄ NUEVO (Capa 08-E)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ContaminationType(Enum):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RADIOLOGICAL     = "radiological"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HYDROCARBON      = "hydrocarbon"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CHEMICAL         = "chemical"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ACID_RAIN        = "acid_rain"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HEAVY_METALS     = "heavy_metals"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BIOLOGICAL       = "biological"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RiskLevel(Enum):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CATASTROPHIC = "catastrophic"  # generaciones de impacto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CRITICAL     = "critical"      # anos de impacto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HIGH         = "high"          # meses de impacto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MODERATE     = "moderate"      # semanas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LOW          = "low"           # dias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EnvironmentalHazard: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"""Amenaza ambiental activa o latente en zona de conflicto."""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id:  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name:  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type:             ContaminationType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location: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lat:              float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lon:              float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status:           str   # active | threatened | latent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radius_km:        float # radio de impacto si se activa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affected_systems: List[str]  # desalinizacion, pesca, agua, etc.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half_life_days:   Optional[float]  # para radiologicos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wfe_nexus_impact: float  # 0-1 impacto en WFE Nexus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precedent:        Optional[str]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severity_score(self) -&gt; float: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base = self.wfe_nexus_impact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self.type == ContaminationType.RADIOLOGICAL: base *= 1.5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self.half_life_days and self.half_life_days &gt; 365: base *= 1.3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round(min(base, 1.0), 3)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ENVIRONMENTAL_HAZARDS: List[EnvironmentalHazard] =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EnvironmentalHazard(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id="bushehr_nuclear",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name="Reactor Nuclear de Bushehr — Contamination Risk",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type=ContaminationType.RADIOLOGICAL,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location="Bushehr, Iran — costa noreste Golfo Persico",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lat=28.83, lon=50.89,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status="threatened",  # ataques a 12km reportados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radius_km=300.0,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affected_systems=[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"desalinizacion_golfo",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"pesca_golfo_persico",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"agua_bahrein_kuwait_qatar",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half_life_days=10950.0,  # Cs-137: 30 anios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precedent="Fukushima 2011 — 300km exclusion zone, 30yr contamination",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EnvironmentalHazard(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id="tehran_oil_depots",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name="Depositos de Petroleo Teheran — Pluma Toxica Activa",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type=ContaminationType.HYDROCARBON,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location="Teheran, Iran — penacho sobre ciudad de 9M hab.",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lat=35.68, lon=51.38,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status="active",  # ataques israelies confirmados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radius_km=150.0,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affected_systems=[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"salud_publica_tehran",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"acuiferos_alburz",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"lluvia_acida_mesopotamia",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half_life_days=90.0,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wfe_nexus_impact=0.40,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precedent="Kuwait 1991 — pozos incendiados, lluvia acida, 800km costa",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EnvironmentalHazard(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id="gulf_mine_spill_risk",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name="Riesgo de Derrame Golfo Persico — Minado Naval",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type=ContaminationType.HYDROCARBON,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location="Estrecho de Ormuz y aguas del 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lat=26.5, lon=56.2,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status="latent",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radius_km=800.0,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affected_systems=[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"todas_las_desalinizadoras_golfo",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"pesca_regional",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"ecosistema_coral_golfo",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half_life_days=365.0,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wfe_nexus_impact=0.90,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precedent="Iraq 1991 — 11M barriles, 800km costa danada, 3 anios limpieza",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EnvironmentalHazard(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id="isfahan_uranium_facility",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name="Instalacion de Conversion de Uranio Isfahan",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type=ContaminationType.RADIOLOGICAL,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location="Isfahan, Iran — 200km al sur de Teheran",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lat=32.49, lon=51.44,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status="threatened",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radius_km=50.0,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affected_systems=[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"acuifero_zayandeh_rud",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"poblacion_isfahan_2M",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half_life_days=3650.0,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wfe_nexus_impact=0.70,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precedent="200kg U-60% almacenados — confirmado IAEA Mar.2026",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EnvironmentalHazard(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id="dimona_reactor_israel",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name="Reactor Dimona Israel — Ataque Potencial Iranio",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type=ContaminationType.RADIOLOGICAL,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location="Negev Desert, Israel",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lat=30.97, lon=35.14,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status="threatened",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radius_km=200.0,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affected_systems=[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"acuifero_negev",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"cuenca_costera_israel_5M_hab",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"mar_rojo_norte",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half_life_days=10950.0,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wfe_nexus_impact=0.85,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precedent="800kg plutonio grado armamentista acumulado en 60 anios",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EnvironmentalRiskEngine: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08-E: Environmental Risk.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Evalua amenazas ambientales en zonas de conflicto.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Integra con WFENexus: contaminacion del Golfo impacta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plantas desalinizadoras y seguridad hidrica.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self.hazards = ENVIRONMENTAL_HAZARDS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active_threats(self)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"""Retorna amenazas activas o que han sido activadas."""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"id":              h.id,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"name":            h.name,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"type":            h.type.value,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"status":          h.status,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"location":        h.location,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"radius_km":       h.radius_km,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"wfe_impact":      h.wfe_nexus_impact,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"severity_score":  h.severity_score(),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"affected_systems":h.affected_systems,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"precedent":       h.precedent,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h in self.hazards if h.status in ("active","threatened")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wfe_nexus_coupling(self)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Calcula el impacto ambiental sobre el WFE Nexus.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Si Bushehr es atacado: plantas desalinizadoras contaminadas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 radio de 300km implica colapso hidrico catastrofico.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bushehr = next(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(h for h in self.hazards if h.id == "bushehr_nuclear"), None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gulf_spill = next(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(h for h in self.hazards if h.id == "gulf_mine_spill_risk"), None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desal_risk = 0.0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bushehr and bushehr.status in ('active','threatened'):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desal_risk = max(desal_risk, bushehr.wfe_nexus_impact)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gulf_spill and gulf_spill.status == 'active':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desal_risk = max(desal_risk, gulf_spill.wfe_nexus_impact)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"desalination_contamination_risk": round(desal_risk,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"risk_label": ("CATASTROFICO" if desal_risk &gt; 0.8 else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"CRITICO"     if desal_risk &gt; 0.6 else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"ALTO"        if desal_risk &gt; 0.4 else "MODERADO"),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"note": ("Contaminacion radiologica del Golfo Persico haria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inoperables todas las plantas desalinizadoras en 300km."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if desal_risk &gt; 0.8 else ""),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acid_rain_assessment(self)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"""Evaluacion de lluvia acida por plumas de hidrocarburos."""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active_plumes = [h for h in self.hazards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    if h.type == ContaminationType.HYDROCARBON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and h.status == "active"]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not active_plumes: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{"active": False}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affected_regions = []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for h in active_plumes: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affected_regions.extend(h.affected_systems)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"active":            True,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"plume_count":       len(active_plumes),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"affected_regions":  list(set(affected_regions)),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"primary_source":    active_plumes[0].name,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"note": "SO2 + NOx de petroleo quemado = lluvia acida en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Mesopotamia, Este de Arabia, cuenca del Tigris/Eufrates.",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full_report(self)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"""Reporte completo ambiental para inyectar al pipeline."""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"layer":             "08-E",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"layer_name":        "Environmental Risk",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"active_threats":    self.active_threats(),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"wfe_coupling":      self.wfe_nexus_coupling(),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"acid_rain":         self.acid_rain_assessment(),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"total_hazards":     len(self.hazards),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"critical_count":    len([h for h in self.hazards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                if h.severity_score() &gt; 0.7]),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FF6B6B"/>
          <w:sz w:val="26"/>
        </w:rPr>
        <w:t>MÓDULO 5 — CYBER / OSINT CIBERNÉTICO (Capa 02-CY)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Ingesta de feeds de amenazas, IOC enrichment, monitoreo de infraestructura crítica expuesta.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Fuentes: MISP, TAXII, Shodan, VirusTotal, CISA KEV, shadow web signals.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backend/ingestion/cyber/cyber_feeds.py  ◄ NUEVO (Capa 02-CY)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dataclass, field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List, Optional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enum import Enum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requests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ThreatCategory(Enum):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CRITICAL_INFRASTRUCTURE = "critical_infrastructure"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FINANCIAL_SYSTEM        = "financial_system"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MILITARY_C2             = "military_c2"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MEDIA_INFLUENCE         = "media_influence"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PSYOP                   = "psyop"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SUPPLY_CHAIN            = "supply_chain"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ThreatActor(Enum):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APT33  = "APT33"   # Iran — Shamoon, OilRig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APT34  = "APT34"   # Iran — Helix Kitten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APT35  = "APT35"   # Iran — Charming Kitten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UNIT61398 = "61398"  # China — Comment Crew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 xml:space="preserve">    FANCY_BEAR = "APT28"  # Russia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UNIT8200 = "Unit8200"  # Israel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USCYBERCOM = "USCYBERCOM"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CyberIncident: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"""Incidente cibernetico en el contexto del conflicto."""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id: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date: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actor: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target: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target_country: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category:    ThreatCategory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technique:   str  # ATT&amp;CK TTP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impact: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confidence:  float  # 0-1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sources:     List[str]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iocs:        List[str] = field(default_factory=list)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BASE DE CONOCIMIENTO — INCIDENTES HISTORICOS DOCUMENTADOS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Precedentes relevantes para el conflicto actual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HISTORICAL_CYBER_INCIDENTS =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CyberIncident(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id="stuxnet_2010",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date="2010-06",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actor="EEUU+Israel (atribucion alta confianza)",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target="Natanz Centrifuge Program",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target_country="Iran",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category=ThreatCategory.CRITICAL_INFRASTRUCTURE,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technique="T0838 — Modify Control Logic",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impact="1000+ centrifugas destruidas. Primer ciberarma contra infra industrial.",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confidence=0.95,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sources=["NYT Stuxnet report","Kaspersky","Symantec"],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CyberIncident(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id="shamoon_saudi_aramco_2012",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date="2012-08",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actor="APT33 (Iran atribucion alta)",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target="Saudi Aramco",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target_country="Arabia Saudi",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category=ThreatCategory.CRITICAL_INFRASTRUCTURE,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technique="T1485 — Data Destruction (30,000 workstations)",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impact="Operaciones perturbadas 2 semanas. Primer ataque destructivo masivo.",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confidence=0.90,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sources=["CISA","Mandiant"],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CyberIncident(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id="iranian_water_system_us_2021",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date="2021-02",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actor="APT_unknown (Iran sospechoso)",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target="Oldsmar Water Treatment Plant, Florida",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target_country="EEUU",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category=ThreatCategory.CRITICAL_INFRASTRUCTURE,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technique="T0806 — Remote Access + Parameter Manipulation",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impact="Intento de envenenar NaOH. Detenido por operador. Senal de capacidad.",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confidence=0.70,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sources=["FBI","CISA alert AA21-042A"],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MONITOREO DE INFRAESTRUCTURA CRITICA EXPUESTA 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Sectores con mayor superficie de ataque en zona de conflicto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CRITICAL_INFRA_SECTORS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"gulf_desalination_scada":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"description": "SCADA de plantas desalinizadoras del 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"exposure_level": "HIGH",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"known_attack_surface": ["Modbus TCP expuesto","ICS sin segmentacion"],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"threat_actors": ["APT33","APT34"],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"note": "Ataque exitoso = crisis hidrica inmediata. Alta prioridad IRGC.",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"gulf_financial_swift":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"description": "Sistemas SWIFT bancos del 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"exposure_level": "MEDIUM",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"known_attack_surface": ["Phishing spear","supply chain banking sw"],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"threat_actors": ["APT33","LAZARUS"],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"note": "Iran ha preposicionado accesos en sistemas financieros del Golfo.",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"israel_power_grid":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"description": "Red electrica Israel",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"exposure_level": "MEDIUM",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"known_attack_surface": ["OT/IT convergence","substation SCADA"],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"threat_actors": ["APT33","APT35"],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"note": "Ataques previos documentados 2020-2023.",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"us_centcom_logistics":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"description": "Logistica CENTCOM — bases en 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"exposure_level": "LOW",   # hardened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"known_attack_surface": ["Contratistas terceros","supply chain firmware"],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"threat_actors": ["APT33","APT34","Russia_GRU"],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"note": "Mayor superficie en contratistas que en sistemas militares directos.",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CyberOSINT: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Capa 02-CY: Cyber OSINT.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Ingesta feeds de amenazas ciberneticas, enriquece IOCs,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y mapea actores APT activos en el conflicto.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misp_url:    Optional[str] = 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misp_key:    Optional[str] = 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shodan_key:  Optional[str] = None,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vt_key:      Optional[str] = None):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self.misp_url   = misp_url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self.misp_key   = misp_key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self.shodan_key = shodan_key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self.vt_key     = vt_key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self.historical = HISTORICAL_CYBER_INCIDENTS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self.sectors    = CRITICAL_INFRA_SECTORS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get_active_apt_actors(self, conflict_parties: List[str])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"""Mapea actores APT asociados a los paises en conflicto."""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actor_map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"Iran":         ["APT33","APT34","APT35","MuddyWater"],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"Israel":       ["Unit8200","Equation_Group_linked"],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"EEUU":         ["USCYBERCOM","NSA_TAO"],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"Russia":       ["APT28","APT29","Sandworm"],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"China":        ["APT41","APT10","Unit61398"],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active = []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for party in conflict_parties: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actors = actor_map.get(party, [])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a in actors: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active.append({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"actor":   a,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"nation":  party,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"status":  "presumed_active",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})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active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critical_infra_risk_map(self)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"""Mapa de riesgo de infraestructura critica expuesta."""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sector: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"exposure":  info["exposure_level"],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"threat_actors": info["threat_actors"],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"note":      info["note"],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for sector, info in self.sectors.items()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dark_signal_indicators(self) -&gt; List[Dict]: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Indicadores de actividad cibernetica sin confirmacion publica.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NOTA: Esta funcion retorna un marco analitico, no datos en tiempo real.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En produccion: conectar a MISP + TAXII feed.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"signal": "Incremento anomalo DNS queries Iran→Gulf ICS vendors",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"confidence": 0.55,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"implication": "Posible reconocimiento activo SCADA desalinizadoras",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"source": "TAXII_feed_signal",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"signal": "Campana spear-phishing contra contratistas logistica CENTCOM",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"confidence": 0.65,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"implication": "APT33/APT34 — acceso a cadena suministro EEUU",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"source": "MISP_community",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"signal": "Wiper malware variante Shamoon detectada en sandbox",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"confidence": 0.50,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"implication": "Posible preposicionamiento para ataque destructivo 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"source": "VirusTotal_community_tag",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full_report(self, conflict_parties: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"""Reporte completo cibernetico para el pipeline OLLIN."""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"layer":               "02-CY",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"layer_name":          "Cyber OSINT",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"active_apt_actors":   self.get_active_apt_actors(conflict_parties),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"infra_risk_map":      self.critical_infra_risk_map(),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"dark_signals":        self.dark_signal_indicators(),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"historical_precedents": len(self.historical),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"highest_risk_sector": max(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self.sectors.items(),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key=lambda x: {'HIGH':3,'MEDIUM':2,'LOW':1}[x[1]['exposure_level']]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)[0],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F97316"/>
          <w:sz w:val="26"/>
        </w:rPr>
        <w:t>MÓDULO 6 — BSI ASIMÉTRICO POR ACTOR (Capa 00-BSI v4)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El sesgo no es homogéneo. Varía por actor, región y dimensión analítica.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BSI_BY_ACTOR permite correcciones diferenciadas y detecta zonas de análisis ciego.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backend/anti_bias/asymmetric_bsi.py  ◄ NUEVO (BSI v4)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dataclasses import 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Dict, List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@dataclass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ActorBSIProfile: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"""Perfil de sesgo especifico por actor."""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actor: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bsi_score:      float   # 0-1 (&gt;0.3 = alerta)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primary_sources_available: int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dominant_frame: str     # frame narrativo dominante en corpus occidental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underreported:  List[str]  # dimensiones sub-reportadas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correction_weight: float   # factor de correccion a aplicar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note:           str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BSI_BY_ACTOR: Dict[str, ActorBSIProfile]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"Iran_civilian": ActorBSIProfile(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actor="Iran — Poblacion Civil",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bsi_score=0.48,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primary_sources_available=2,  # Radio Farda, GAMAAN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dominant_frame="Victimas del regimen",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underreported=[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"movilizacion_pro_regimen",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"cobertura_de_dano_civil_por_bombardeos",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"salud_publica_pluma_toxica",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"narrativa_identidad_nacional_bajo_ataque",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correction_weight=1.6,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note="Barrera linguistica FA + represion mediatica = mayor gap analitico",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"Iran_regime": ActorBSIProfile(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actor="Iran — Regimen / CGRI",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bsi_score=0.38,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primary_sources_available=4,  # IRNA, Tasnim, Press TV, MEHR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dominant_frame="Agresion imperial occidenta — narrative simplificado",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underreported=[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"fractura_interna_CGRI_vs_Pezeshkian",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"estado_real_capacidades_militares",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"negociacion_back-channel_activa",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correction_weight=1.4,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note="Fuentes disponibles son todas pro-regimen. Critica interna censada.",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"Israel": ActorBSIProfile(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actor="Israel",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bsi_score=0.41,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primary_sources_available=6,  # Haaretz, Ynet, Times of Israel, etc.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dominant_frame="Defensa existencial contra amenaza nuclear",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underreported=[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"arsenal_nuclear_israel_no_reportado",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"doble_estandar_NPT",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"baja_civil_libanes_por_operaciones_israel",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"debate_legal_internacional_sobre_Dimona",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correction_weight=1.45,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note="Tema nuclear estructuralmente taboo en medios occidentales por acuerdo 1969.",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"EEUU": ActorBSIProfile(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actor="EEUU / Administracion Trump",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bsi_score=0.22,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primary_sources_available=15,  # mayor diversidad de fuentes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dominant_frame="Operacion quirurgica de desnuclearizacion",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underreported=[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"dimensiones_legales_internacionales_violadas",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"oposicion_interna_Senado",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"objetivo_petroleo_vs_objetivo_declarado_nuclear",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correction_weight=1.2,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note="Mas fuentes criticas disponibles pero frame dominante homogeneo.",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"Russia": ActorBSIProfile(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actor="Rusia",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bsi_score=0.37,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primary_sources_available=4,  # RT, Kommersant, Meduza (opositora)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dominant_frame="Mediador benevolente vs hegemon occidental",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underreported=[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"inteligencia_operacional_entregada_a_iran",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"calculo_oportunista_de_moscow",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"linea_roja_real_vs_retorica",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correction_weight=1.4,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note="Medios rusos independientes (Meduza) operan desde el exilio.",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"China": ActorBSIProfile(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actor="China",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bsi_score=0.45,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primary_sources_available=2,  # Xinhua, CGTN — ambas estatales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dominant_frame="Potencia neutral llamando a la paz",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underreported=[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"impacto_real_petroleo_en_calculo_chino",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"posicion_privada_vs_publica_sobre_iran",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"ventana_taiwan_bajo_distraccion_EEUU",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correction_weight=1.5,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note="Sin acceso a fuentes independientes chinas. Mayor gap.",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"Gulf_States": ActorBSIProfile(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actor="Estados del Golfo",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bsi_score=0.35,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primary_sources_available=5,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dominant_frame="Victimas inocentes de la confrontacion Iran-EEUU",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underreported=[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"canales_diplomaticos_silenciosos_con_iran",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"calculo_propio_de_supervivencia_WFE",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"presion_sobre_EEUU_para_no_destruir_infra_desalinizacion",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correction_weight=1.35,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note="Estados del Golfo tienen agenda propia mas alla de la alianza EEUU.",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AsymmetricBSI: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BSI Asimetrico por Actor — Capa 00 v4.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Aplica correcciones diferenciadas segun el actor analizado.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self.profiles = BSI_BY_ACTOR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get_correction(self, actor: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"""Retorna el perfil BSI y factor de correccion para un actor."""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profile = self.profiles.get(actor)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if not profile: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return {"actor": actor, "bsi": 0.30, "weight": 1.3,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"note": "Actor sin perfil especifico — correccion estandar"}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"actor":      profile.actor,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"bsi_score":  profile.bsi_score,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"alert":      profile.bsi_score &gt; 0.30,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"weight":     profile.correction_weight,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"underreported": profile.underreported,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"note":       profile.note,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aggregate_bsi(self, actors: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"""BSI agregado para un conjunto de actores en un analisis."""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corrections = [self.get_correction(a) for a in actors]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scores = [c["bsi_score"] for c in corrections]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avg = sum(scores) / len(scores) if scores else 0.30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high_alert = [c for c in corrections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 if c.get("bsi_score", 0) &gt; 0.40]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"aggregate_bsi":  round(avg, 3),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"alert":          avg &gt; 0.30,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"highest_bias_actor": max(corrections,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    key=lambda x: x.get("bsi_score",0)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    )["actor"],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"high_alert_actors": [c["actor"] for c in high_alert],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"all_profiles": corrections,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F472B6"/>
          <w:sz w:val="26"/>
        </w:rPr>
        <w:t>MÓDULO 7 — BLIND SPOT DETECTOR ACTUALIZADO (Capa 18-BSD v2)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+4 dimensiones: Pro-Regime Civil, Ambiental/Nuclear, Cibernética, Teológica.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Total: 14 dimensiones. Coverage score máximo actualizado.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backend/engines/blind_spot_detector.py  ◄ MODIFICADO v2 (+4 dimensiones)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ANADIR A DIMENSIONS (las 10 originales permanecen) 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DIMENSION 11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AnalyticDimension(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id="pro_regime_civil",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name="Movilizacion Civil Pro-Regimen",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keywords=["pro-regime","pro-government","support rally",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"marcha apoyo","popular support","pro_governement_protest",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"regime supporter","base social","mobilization"],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probe="Que sectores civiles apoyan activamente al regimen atacado?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Cual es la geografia social del apoyo? Sin esto el analisis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sobreestima la fragilidad interna del actor.",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layer="06",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severity="high",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DIMENSION 12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AnalyticDimension(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id="environmental_nuclear",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name="Riesgo Ambiental y Radiologico",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keywords=["contamination","radiation","nuclear fallout","oil spill",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"acid rain","reactor","radiological","toxic plume",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"bushehr","dimona","desalination contamination"],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probe="Existe riesgo de contaminacion radiologica o quimica del Golfo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Persico que inutilice plantas desalinizadoras? Plumas toxicas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activas? Impacto en WFE Nexus de dano a reactores nucleares?",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layer="08-E",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severity="critical",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DIMENSION 13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AnalyticDimension(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id="cyber_warfare",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name="Guerra Cibernetica",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keywords=["cyber","hack","malware","SCADA","ICS","APT","stuxnet",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"wiper","infrastructure attack","power grid","financial system",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"shodan","IOC","TAXII","MISP","cyberattack"],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probe="Que operaciones ciberneticas acompanan el conflicto fisico?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Infraestructura critica expuesta: SCADA desalinizadoras, grid,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SWIFT? Actores APT activos mapeados?",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layer="02-CY",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severity="high",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DIMENSION 14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AnalyticDimension(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id="theological_frame",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name="Frame Teologico — Override Racional",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keywords=["theology","religion","martyr","martirio","ashura","karbala",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"jihad","fatwa","eschatology","dispensationalism","apocalypse",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"holy war","religious","teologia","messianic"],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probe="Algun actor esta operando bajo logica teologica que desacopla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los modelos de disuasion racional? Martirio shia, escatologia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sionista, dispensacionalismo evangelico activos?",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layer="01-T",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severity="high",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ACTUALIZAR EN BlindSpotDetector 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En __init__: self.dimensions ahora tiene 14 entradas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coverage_score_max = 1.0 (14/14)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Los 4 nuevos se anaden al final de la lista DIMENSIONS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00FFD5"/>
          <w:sz w:val="24"/>
        </w:rPr>
        <w:t>MODIFICACIONES A MÓDULOS EXISTENTES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backend/ingestion/multilingual/civic_parity.py  ◄ NUEVO (Protocolo Paridad Cívica)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Garantiza cobertura de AMBAS corrientes civiles antes de entregar análisis de dinámica interna.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typing import List, Dict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import logging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logger = logging.getLogger(__name__)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Fuentes pro-regimen por pais (balance con anti-regimen ya mapeadas)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PRO_REGIME_SOURCES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"Iran":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"telegram_channels":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"@Khamenei_ir",          # canal oficial Khamenei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"@IRIRIPressTV",          # Press TV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"@irgcnews",             # CGRI news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"rss_feeds":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"https://www.tasnimnews.com/en/rss",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"https://en.mehrnews.com/rss",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"https://president.ir/en/rss",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"note": "Fuentes de regimen. Requieren correction_weight=1.4 (BSI Iran_regime)",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"Israel":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"telegram_channels":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"@IsraeliPM",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"@IDF",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"rss_feeds":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"https://www.jpost.com/Rss/RssFeedsHeadlines.aspx",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"https://www.ynetnews.com/Integration/StoryRss2.xml",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"note": "Balance con Haaretz (critico). Requiere paridad.",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97316"/>
          <w:sz w:val="15"/>
        </w:rPr>
        <w:t>ANTI_REGIME_SOURCES =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"Iran":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"rss_feeds":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"https://www.radiofarda.com/api/zrqotem",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"https://ir.voanews.com/api/zrqotem",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"https://iranintl.com/en/rss",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"survey_sources":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"https://gamaan.org/",  # encuestas VPN anonimas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"https://www.hrana.org/",  # HRANA derechos humanos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"note": "Sesgo anti-regimen. Correction_weight=1.4 pero en direccion opuesta.",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}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CivicParityProtocol: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Protocolo de Paridad Civica.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ANTES de entregar analisis de dinamica interna, verifica que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el corpus incluye fuentes de AMBAS corrientes civiles.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Sin paridad, el analisis de cohesion/fractura interna es invalido.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audit(self, corpus_sources: List[str], country: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Audita si el corpus tiene fuentes de ambas corrientes.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pro_sources   = PRO_REGIME_SOURCES.get(country, {})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anti_sources  = ANTI_REGIME_SOURCES.get(country, {})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pro_feeds  = pro_sources.get('rss_feeds', []) + pro_sources.get('telegram_channels',[])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anti_feeds = anti_sources.get('rss_feeds', []) + anti_sources.get('survey_sources',[])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pro_in_corpus  = sum(1 for s in corpus_sources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        if any(f in s for f in pro_feeds))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anti_in_corpus = sum(1 for s in corpus_sources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        if any(f in s for f in anti_feeds))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balanced = pro_in_corpus &gt; 0 and anti_in_corpus &gt; 0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"country":          country,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"balanced":         balanced,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"pro_regime_count": pro_in_corpus,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"anti_regime_count":anti_in_corpus,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"warning": ("PARIDAD CIVIL INSUFICIENTE — analisis de"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"dinamica interna no confiable" if not balanced else ""),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"recommendation": ("Agregar fuentes pro-regimen antes de"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"concluir sobre fractura/cohesion interna"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                       if pro_in_corpus == 0 else "OK"),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backend/orchestrator.py  ◄ MODIFICADO v17 — 7 nuevos módulos integrados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Solo se muestran importaciones y métodos nuevos.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ANADIR A IMPORTACIONES 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.analysis.theology_engine      import TheologyEngine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.analysis.game_theory_engine   import GameTheoryEngine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.world_model.geographic_constraints import GeographicConstraintsEngine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.world_model.environmental_risk    import EnvironmentalRiskEngine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.ingestion.cyber.cyber_feeds       import CyberOSINT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.anti_bias.asymmetric_bsi          import AsymmetricBSI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from .ingestion.multilingual.civic_parity import CivicParityProtocol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class OllinOrchestrator: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__init__(self):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... (todo lo existente v16 sin cambio) ...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    # ◄ NUEVOS v17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self.theology     = TheologyEngine()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self.game_theory  = GameTheoryEngine(theology_engine=self.theology)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self.geo          = GeographicConstraintsEngine()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self.env          = EnvironmentalRiskEngine()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self.cyber        = CyberOSINT(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shodan_key=os.getenv('SHODAN_KEY'),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vt_key=os.getenv('VT_KEY'),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self.asym_bsi     = AsymmetricBSI()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self.civic_parity = CivicParityProtocol()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 xml:space="preserve">    # ── NUEVOS METODOS v17 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get_theology_map(self, actors: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self.theology.conflict_theological_map(actors)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get_game_theory_analysis(self, context: Dict)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actors = context.get('actors', [])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self.game_theory.full_conflict_analysis(actors, context)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get_geographic_constraints(self,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        scenarios: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self.geo.full_report(scenarios)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get_environmental_report(self)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self.env.full_report()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get_cyber_report(self,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conflict_parties: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self.cyber.full_report(conflict_parties)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get_asymmetric_bsi(self, actors: List[str])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self.asym_bsi.aggregate_bsi(actors)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civic_parity_audit(self,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sources: List[str],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country: str)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self.civic_parity.audit(sources, country)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 xml:space="preserve">    def full_v17_report(self,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actors: List[str],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context: Dict) -&gt; Dict: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 xml:space="preserve">        """Reporte maestro v17 — todas las capas integradas."""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    return {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"theology":     self.get_theology_map(actors),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"game_theory":  self.get_game_theory_analysis(context),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"geography":    self.get_geographic_constraints(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                context.get('scenarios',['occupation','regime_change'])),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"environment":  self.get_environmental_report(),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"cyber":        self.get_cyber_report(actors),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"bsi_asymmetric": self.get_asymmetric_bsi(actors),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"wfe":          self.get_wfe_report(context.get("hormuz_blocked",True)),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    "multilingual": self.fetch_multilingual_osint(),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}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backend/pipeline_display.py  ◄ MODIFICADO v17 — pipeline completo 23 capas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PIPELINE = [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{"ph":"00",     "label":"ANTI-BIAS PROTOCOL v4.0",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"sub":"BSI Asimetrico por Actor · 12 Reglas · 10 Tipos Sesgo","col":"#ffffff"},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{"ph":"01",     "label":"PHILOSOPHICAL LAYER",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"sub":"10 Epistemologias · Etica · Logica",               "col":"#c084fc"},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{"ph":"01-T",   "label":"THEOLOGY ENGINE",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"sub":"5 Tradiciones · Martyr Threshold · Deterrence Validity","col":"#a855f7"},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{"ph":"02",     "label":"INTELLIGENCE ACQUISITION",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"sub":"OSINT · GEOINT · SOCMINT · HUMINT",                "col":"#00ffd5"},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{"ph":"02-ML",  "label":"MULTILINGUAL OSINT",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"sub":"AR·FA·HE·RU·ZH·TR·PT + Civic Parity Protocol",     "col":"#00e5ff"},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{"ph":"02-CY",  "label":"CYBER OSINT",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"sub":"APT Map · SCADA Risk · IOC Enrichment · Dark Signals","col":"#ff6b6b"},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{"ph":"03",     "label":"MULTIMODAL INGESTION",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"sub":"OCR · Speech · Video · Deepfake detection",         "col":"#34d399"},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{"ph":"04-07",  "label":"NLP · COGNITIVE · KG",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"sub":"Entity Extraction · Causal Models · Knowledge Graph","col":"#5b8dee"},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{"ph":"08",     "label":"WORLD MODEL",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"sub":"Geopolitical · Scientific · Economic",              "col":"#38bdf8"},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{"ph":"08-B",   "label":"WATER-FOOD-ENERGY NEXUS",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"sub":"Desal · Food Reserves · Fertilizers · CRI",         "col":"#22d3ee"},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{"ph":"08-C",   "label":"GEOGRAPHIC CONSTRAINTS",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"sub":"Buffer Zones · Doctrines · Chokepoints · Corridors", "col":"#38bdf8"},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{"ph":"08-E",   "label":"ENVIRONMENTAL RISK",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"sub":"Nuclear · Hydrocarbon · Acid Rain · WFE Coupling",  "col":"#a3e635"},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{"ph":"09",     "label":"DISCOVERY ENGINE",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"sub":"Pattern Recognition · Anomaly Detection",           "col":"#f59e0b"},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{"ph":"09-GT",  "label":"GAME THEORY ENGINE",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"sub":"Chicken · 2-Level · NPT Integrity · Oil Leverage",  "col":"#fbbf24"},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{"ph":"10-12",  "label":"HYPOTHESIS GENERATOR",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"sub":"HQI · ICI · Causal Chains",                         "col":"#f97316"},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{"ph":"13-16",  "label":"SCIENTIFIC MODEL + SIMULATION",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"sub":"ABM · Monte Carlo · Peer Review · Validation",      "col":"#ef4444"},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{"ph":"17",     "label":"AUTONOMOUS AGENTS",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"sub":"osint1·paper1·causal1·strategy1·model1·ana1",       "col":"#ec4899"},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{"ph":"18",     "label":"AI SCIENTIST LOOP",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"sub":"Generate · Simulate · Evaluate · Update",           "col":"#ff9900"},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{"ph":"18-BSD", "label":"BLIND SPOT DETECTOR v2",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"sub":"14 Dimensiones · Coverage Score · Corrective Probes","col":"#fb923c"},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{"ph":"19",     "label":"META LEARNING ENGINE",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"sub":"Reports only · No auto-learning",                   "col":"#f59e0b"},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{"ph":"20",     "label":"OLLIN OS",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"sub":"Distributed compute · Cluster scheduler",           "col":"#ffd700"},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>]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backend/api/routes.py  ◄ MODIFICADO v17 — 18 nuevos endpoints</w:t>
      </w:r>
    </w:p>
    <w:p>
      <w:pPr>
        <w:spacing w:before="20" w:after="20"/>
      </w:pPr>
      <w:r>
        <w:rPr>
          <w:rFonts w:ascii="Courier New" w:hAnsi="Courier New"/>
          <w:b w:val="0"/>
          <w:i/>
          <w:color w:val="C084FC"/>
          <w:sz w:val="15"/>
        </w:rPr>
        <w:t># Solo se muestran los endpoints nuevos.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THEOLOGY 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@app.post('/api/theology/map')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theology_map(req: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orch.get_theology_map(req.get('actors', []))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@app.post('/api/theology/negotiation_feasibility')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theology_negotiation(req: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orch.theology.negotiation_feasibility(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req['actor_a'], req['actor_b'])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GAME THEORY 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@app.post('/api/game_theory/analysis')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game_theory_analysis(req: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orch.get_game_theory_analysis(req)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@app.post('/api/game_theory/chicken')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game_chicken(req: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outcomes = orch.game_theory.chicken_game(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req['actor_a'], req['actor_b'],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req.get('resolve_a', 0.7), req.get('resolve_b', 0.6))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[vars(o) for o in outcomes]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@app.post('/api/game_theory/npt_integrity')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npt_integrity(req: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orch.game_theory.npt_integrity_assessment(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req.get('non_npt_nuclear',[]),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req.get('members_attacked',[]),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req.get('potential_defectors',[])).__dict__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GEOGRAPHIC CONSTRAINTS 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@app.post('/api/geography/constraints')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geo_constraints(req: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orch.get_geographic_constraints(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req.get('scenarios', ['occupation','regime_change','bases']))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@app.get('/api/geography/scenario/{scenario}')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geo_scenario(scenario: str):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orch.geo.scenario_feasibility(scenario, 'EEUU')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ENVIRONMENTAL 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@app.get('/api/environmental/report')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env_report():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orch.get_environmental_report()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@app.get('/api/environmental/wfe_coupling')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env_wfe_coupling():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orch.env.wfe_nexus_coupling()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CYBER ──────────────────────────────────────────────────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@app.post('/api/cyber/report')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cyber_report(req: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orch.get_cyber_report(req.get('actors', []))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@app.get('/api/cyber/infra_risk')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cyber_infra_risk():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orch.cyber.critical_infra_risk_map()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BSI ASIMETRICO 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@app.post('/api/bsi/asymmetric')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bsi_asymmetric(req: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orch.get_asymmetric_bsi(req.get('actors', []))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CIVIC PARITY ───────────────────────────────────────────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@app.post('/api/civic_parity/audit')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civic_parity_audit(req: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orch.civic_parity.audit(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req.get('sources',[]), req.get('country','Iran'))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MASTER REPORT ──────────────────────────────────────────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@app.post('/api/v17/full_report')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38BDF8"/>
          <w:sz w:val="15"/>
        </w:rPr>
        <w:t>def v17_full_report(req: dict):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2DD4BF"/>
          <w:sz w:val="15"/>
        </w:rPr>
        <w:t xml:space="preserve">    return orch.full_v17_report(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B8CEDE"/>
          <w:sz w:val="15"/>
        </w:rPr>
        <w:t xml:space="preserve">        req.get('actors',[]), req)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r>
        <w:br w:type="page"/>
      </w:r>
    </w:p>
    <w:p>
      <w:pPr>
        <w:spacing w:before="360" w:after="160"/>
      </w:pPr>
      <w:r>
        <w:rPr>
          <w:rFonts w:ascii="Courier New" w:hAnsi="Courier New"/>
          <w:b/>
          <w:i w:val="0"/>
          <w:color w:val="FFD700"/>
          <w:sz w:val="24"/>
        </w:rPr>
        <w:t>NOTAS DE INTEGRACIÓN v17 — FLUJO Y CHANGELOG</w:t>
      </w:r>
    </w:p>
    <w:p>
      <w:pPr>
        <w:spacing w:before="240" w:after="60"/>
      </w:pPr>
      <w:r>
        <w:rPr>
          <w:rFonts w:ascii="Courier New" w:hAnsi="Courier New"/>
          <w:b/>
          <w:i w:val="0"/>
          <w:color w:val="FFD700"/>
          <w:sz w:val="14"/>
        </w:rPr>
        <w:t># ===========================================================================</w:t>
      </w:r>
    </w:p>
    <w:p>
      <w:pPr>
        <w:spacing w:before="40" w:after="40"/>
      </w:pPr>
      <w:r>
        <w:rPr>
          <w:rFonts w:ascii="Courier New" w:hAnsi="Courier New"/>
          <w:b/>
          <w:i w:val="0"/>
          <w:color w:val="00FFD5"/>
          <w:sz w:val="16"/>
        </w:rPr>
        <w:t># Flujo de las 7 nuevas capas en el pipeline</w:t>
      </w:r>
    </w:p>
    <w:p>
      <w:pPr>
        <w:spacing w:before="80" w:after="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FLUJO MAESTRO v17 ────────────────────────────────────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INPUT: query o evento geopolitico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|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[00] AsymmetricBSI.aggregate_bsi(actors)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BSI diferenciado por actor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correction_weight aplicado a cada fuente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|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[01] PhilosophicalLayer + [01-T] TheologyEngine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frames activos: shia_martyrdom, evangelical_dispensationalism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deterrence_validity: ¿disuasion racional aplica?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negotiation_feasibility: ¿hay espacio de acuerdo?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|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[02-ML] MultilingualOSINT + CivicParityProtocol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feeds AR/FA/HE/RU/ZH/TR ingested + translated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civic_parity.audit: ¿ambas corrientes civiles presentes?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|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[02-CY] CyberOSINT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active_apt_actors(conflict_parties)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critical_infra_risk_map: SCADA desalinizadoras, SWIFT, grid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dark_signal_indicators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|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[08-B] WFENexus + [08-C] GeographicConstraints + [08-E] EnvironmentalRisk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cascade_risk_index (agua+alimentos+fertilizantes)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geographic feasibility de escenarios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environmental wfe_coupling: Bushehr + Gulf spill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|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[09-GT] GameTheoryEngine (integra TheologyEngine para adjust payoffs)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chicken_game con martyr_threshold adjustment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two_level_game: domestic constraint vs international leverage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npt_integrity_assessment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oil_leverage_game: Venezuela+Iran → China palanca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|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[18] ScientistLoop.run_cycle()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_generate() → hipotesis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_simulate() → ABM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[18-BSD v2] BlindSpotDetector (14 dimensiones)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    → civic_paridad, ambiental, cyber, teologia ahora detectados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_evaluate() con hipotesis enriquecidas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      → _update() → KG + VectorMemory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── CHANGELOG v16 → v17 ──────────────────────────────────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+ backend/analysis/theology_engine.py      (Capa 01-T)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+ backend/analysis/game_theory_engine.py   (Capa 09-GT)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+ backend/world_model/geographic_constraints.py (Capa 08-C)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+ backend/world_model/environmental_risk.py    (Capa 08-E)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+ backend/ingestion/cyber/cyber_feeds.py   (Capa 02-CY)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+ backend/anti_bias/asymmetric_bsi.py      (BSI v4)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+ backend/ingestion/multilingual/civic_parity.py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~ backend/engines/blind_spot_detector.py   (+4 dimensiones, total 14)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~ backend/orchestrator.py                  (7 nuevos modulos)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~ backend/pipeline_display.py              (23 capas)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~ backend/api/routes.py                    (+18 endpoints)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~ requirements.txt                         (+8 dependencias)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TOTAL: 7 archivos nuevos + 5 modificados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CAPAS ACTIVAS: 23 (vs 20 en v15, vs 22 en v16)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ENDPOINTS API: 47 total (vs 29 en v16)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DIMENSIONES BSD: 14 (vs 10 en v16)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ACTOR BSI PROFILES: 7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THEOLOGICAL FRAMES: 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GEOGRAPHIC CONSTRAINTS: 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ENVIRONMENTAL HAZARDS: 5</w:t>
      </w:r>
    </w:p>
    <w:p>
      <w:pPr>
        <w:spacing w:before="0" w:after="0" w:line="210" w:lineRule="exact"/>
      </w:pPr>
      <w:r>
        <w:rPr>
          <w:rFonts w:ascii="Courier New" w:hAnsi="Courier New"/>
          <w:b w:val="0"/>
          <w:i w:val="0"/>
          <w:color w:val="C084FC"/>
          <w:sz w:val="15"/>
        </w:rPr>
        <w:t># APT ACTORS TRACKED: 9</w:t>
      </w:r>
    </w:p>
    <w:p>
      <w:pPr>
        <w:spacing w:before="0" w:after="160" w:line="200" w:lineRule="exact"/>
      </w:pPr>
      <w:r>
        <w:rPr>
          <w:rFonts w:ascii="Courier New" w:hAnsi="Courier New"/>
          <w:b w:val="0"/>
          <w:i w:val="0"/>
          <w:color w:val="FFD700"/>
          <w:sz w:val="15"/>
        </w:rPr>
        <w:t>"""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